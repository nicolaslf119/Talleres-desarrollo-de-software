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A4CEA" w14:textId="18225D16" w:rsidR="00063C84" w:rsidRPr="007C7A56" w:rsidRDefault="00205F7A">
      <w:pPr>
        <w:jc w:val="center"/>
        <w:rPr>
          <w:rFonts w:cs="Arial"/>
          <w:color w:val="000000" w:themeColor="text1"/>
        </w:rPr>
      </w:pPr>
      <w:r w:rsidRPr="007C7A56">
        <w:rPr>
          <w:rFonts w:cs="Arial"/>
          <w:b/>
          <w:color w:val="000000" w:themeColor="text1"/>
          <w:sz w:val="32"/>
        </w:rPr>
        <w:t>CASOS DE USO</w:t>
      </w:r>
      <w:r w:rsidRPr="007C7A56">
        <w:rPr>
          <w:rFonts w:cs="Arial"/>
          <w:b/>
          <w:color w:val="000000" w:themeColor="text1"/>
          <w:sz w:val="32"/>
        </w:rPr>
        <w:br/>
        <w:t>SISTEMA DE PAGOS DE SERVICIOS PÚBLICOS</w:t>
      </w:r>
    </w:p>
    <w:p w14:paraId="6DD4405E" w14:textId="77777777" w:rsidR="00786D4D" w:rsidRPr="007C7A56" w:rsidRDefault="00786D4D" w:rsidP="00786D4D">
      <w:pPr>
        <w:pStyle w:val="Ttulo1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ID: CU-01</w:t>
      </w:r>
    </w:p>
    <w:p w14:paraId="02B658C1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Nombre: </w:t>
      </w:r>
      <w:r w:rsidRPr="007C7A56">
        <w:rPr>
          <w:rFonts w:cs="Arial"/>
          <w:color w:val="000000" w:themeColor="text1"/>
        </w:rPr>
        <w:t>Procesar pago de facturas</w:t>
      </w:r>
    </w:p>
    <w:p w14:paraId="2877884E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 primario: </w:t>
      </w:r>
      <w:r w:rsidRPr="007C7A56">
        <w:rPr>
          <w:rFonts w:cs="Arial"/>
          <w:color w:val="000000" w:themeColor="text1"/>
        </w:rPr>
        <w:t>Cliente autenticado</w:t>
      </w:r>
    </w:p>
    <w:p w14:paraId="0CB4E7EA" w14:textId="77777777" w:rsidR="00786D4D" w:rsidRPr="007C7A56" w:rsidRDefault="00786D4D" w:rsidP="00786D4D">
      <w:pPr>
        <w:spacing w:after="1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Actores secundarios: </w:t>
      </w:r>
      <w:r w:rsidRPr="007C7A56">
        <w:rPr>
          <w:rFonts w:cs="Arial"/>
          <w:color w:val="000000" w:themeColor="text1"/>
        </w:rPr>
        <w:t>Sistema de Cuentas, Sistema de Facturación, Sistema de Auditoría</w:t>
      </w:r>
    </w:p>
    <w:p w14:paraId="1331C2BE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Precondiciones</w:t>
      </w:r>
    </w:p>
    <w:p w14:paraId="7708B87B" w14:textId="77777777" w:rsidR="00786D4D" w:rsidRPr="007C7A56" w:rsidRDefault="00786D4D" w:rsidP="00CF672C">
      <w:pPr>
        <w:pStyle w:val="Prrafodelista"/>
        <w:numPr>
          <w:ilvl w:val="0"/>
          <w:numId w:val="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está autenticado en el sistema</w:t>
      </w:r>
    </w:p>
    <w:p w14:paraId="249A2F23" w14:textId="77777777" w:rsidR="00786D4D" w:rsidRPr="007C7A56" w:rsidRDefault="00786D4D" w:rsidP="00CF672C">
      <w:pPr>
        <w:pStyle w:val="Prrafodelista"/>
        <w:numPr>
          <w:ilvl w:val="0"/>
          <w:numId w:val="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tiene al menos una cuenta activa</w:t>
      </w:r>
    </w:p>
    <w:p w14:paraId="4A0F0D48" w14:textId="77777777" w:rsidR="00786D4D" w:rsidRPr="007C7A56" w:rsidRDefault="00786D4D" w:rsidP="00CF672C">
      <w:pPr>
        <w:pStyle w:val="Prrafodelista"/>
        <w:numPr>
          <w:ilvl w:val="0"/>
          <w:numId w:val="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Existen una o más facturas pendientes del cliente</w:t>
      </w:r>
    </w:p>
    <w:p w14:paraId="3E7D6C81" w14:textId="77777777" w:rsidR="00786D4D" w:rsidRPr="007C7A56" w:rsidRDefault="00786D4D" w:rsidP="00CF672C">
      <w:pPr>
        <w:pStyle w:val="Prrafodelista"/>
        <w:numPr>
          <w:ilvl w:val="0"/>
          <w:numId w:val="7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monto a pagar es mayor que cero</w:t>
      </w:r>
    </w:p>
    <w:p w14:paraId="6CB87989" w14:textId="197CE130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Postcondiciones</w:t>
      </w:r>
    </w:p>
    <w:p w14:paraId="7C1B7374" w14:textId="77777777" w:rsidR="00786D4D" w:rsidRPr="007C7A56" w:rsidRDefault="00786D4D" w:rsidP="00CF672C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Se genera un registro de Pago en estado “exitoso”</w:t>
      </w:r>
    </w:p>
    <w:p w14:paraId="44291E8E" w14:textId="77777777" w:rsidR="00786D4D" w:rsidRPr="007C7A56" w:rsidRDefault="00786D4D" w:rsidP="00CF672C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saldo de la cuenta origen disminuye en el monto del pago</w:t>
      </w:r>
    </w:p>
    <w:p w14:paraId="7885F956" w14:textId="77777777" w:rsidR="00786D4D" w:rsidRPr="007C7A56" w:rsidRDefault="00786D4D" w:rsidP="00CF672C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Las facturas seleccionadas quedan en estado “pagada”</w:t>
      </w:r>
    </w:p>
    <w:p w14:paraId="46BB4A95" w14:textId="77777777" w:rsidR="00786D4D" w:rsidRPr="007C7A56" w:rsidRDefault="00786D4D" w:rsidP="00CF672C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Se registra la operación en el historial</w:t>
      </w:r>
    </w:p>
    <w:p w14:paraId="1A29172A" w14:textId="77777777" w:rsidR="00786D4D" w:rsidRPr="007C7A56" w:rsidRDefault="00786D4D" w:rsidP="00CF672C">
      <w:pPr>
        <w:pStyle w:val="Prrafodelista"/>
        <w:numPr>
          <w:ilvl w:val="0"/>
          <w:numId w:val="8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Se genera y muestra el comprobante de pago</w:t>
      </w:r>
    </w:p>
    <w:p w14:paraId="356A625A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 principal</w:t>
      </w:r>
    </w:p>
    <w:p w14:paraId="4D4BE419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selecciona la opción “Pagar facturas”</w:t>
      </w:r>
    </w:p>
    <w:p w14:paraId="737A5EE8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muestra las facturas pendientes del cliente</w:t>
      </w:r>
    </w:p>
    <w:p w14:paraId="3897E397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selecciona una o más facturas y la cuenta de origen</w:t>
      </w:r>
    </w:p>
    <w:p w14:paraId="3602F4B1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calcula el monto total y muestra el resumen para confirmación</w:t>
      </w:r>
    </w:p>
    <w:p w14:paraId="2A72062A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confirma la operación</w:t>
      </w:r>
    </w:p>
    <w:p w14:paraId="73634741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valida cliente, cuenta, saldo y estado de las facturas</w:t>
      </w:r>
    </w:p>
    <w:p w14:paraId="42B18C30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descuenta el saldo de la cuenta, marca las facturas como pagadas y crea el registro de Pago</w:t>
      </w:r>
    </w:p>
    <w:p w14:paraId="305BE5C7" w14:textId="77777777" w:rsidR="00786D4D" w:rsidRPr="007C7A56" w:rsidRDefault="00786D4D" w:rsidP="00CF672C">
      <w:pPr>
        <w:pStyle w:val="Prrafodelista"/>
        <w:numPr>
          <w:ilvl w:val="0"/>
          <w:numId w:val="9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muestra el comprobante de pago exitoso</w:t>
      </w:r>
    </w:p>
    <w:p w14:paraId="508AE30D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Flujos alternativos</w:t>
      </w:r>
    </w:p>
    <w:p w14:paraId="7B3548CE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3a. El cliente selecciona pago parcial de una factura:</w:t>
      </w:r>
    </w:p>
    <w:p w14:paraId="4636F3EE" w14:textId="77777777" w:rsidR="00786D4D" w:rsidRPr="007C7A56" w:rsidRDefault="00786D4D" w:rsidP="00CF672C">
      <w:pPr>
        <w:pStyle w:val="Prrafodelista"/>
        <w:numPr>
          <w:ilvl w:val="0"/>
          <w:numId w:val="10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permite ingresar un monto menor al total de la factura</w:t>
      </w:r>
    </w:p>
    <w:p w14:paraId="4538DD48" w14:textId="77777777" w:rsidR="00786D4D" w:rsidRPr="007C7A56" w:rsidRDefault="00786D4D" w:rsidP="00CF672C">
      <w:pPr>
        <w:pStyle w:val="Prrafodelista"/>
        <w:numPr>
          <w:ilvl w:val="0"/>
          <w:numId w:val="10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registra el pago parcial, actualiza el saldo pendiente de la factura y deja el resto como pendiente</w:t>
      </w:r>
    </w:p>
    <w:p w14:paraId="318DFB9C" w14:textId="77777777" w:rsidR="00786D4D" w:rsidRPr="007C7A56" w:rsidRDefault="00786D4D" w:rsidP="00CF672C">
      <w:pPr>
        <w:pStyle w:val="Prrafodelista"/>
        <w:numPr>
          <w:ilvl w:val="0"/>
          <w:numId w:val="10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Continúa en el paso 4</w:t>
      </w:r>
    </w:p>
    <w:p w14:paraId="2EFA4B17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5a. El cliente cancela la confirmación:</w:t>
      </w:r>
    </w:p>
    <w:p w14:paraId="531F8CC4" w14:textId="77777777" w:rsidR="00786D4D" w:rsidRPr="007C7A56" w:rsidRDefault="00786D4D" w:rsidP="00CF672C">
      <w:pPr>
        <w:pStyle w:val="Prrafodelista"/>
        <w:numPr>
          <w:ilvl w:val="0"/>
          <w:numId w:val="11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descarta la operación</w:t>
      </w:r>
    </w:p>
    <w:p w14:paraId="7C682C1E" w14:textId="77777777" w:rsidR="00786D4D" w:rsidRPr="007C7A56" w:rsidRDefault="00786D4D" w:rsidP="00CF672C">
      <w:pPr>
        <w:pStyle w:val="Prrafodelista"/>
        <w:numPr>
          <w:ilvl w:val="0"/>
          <w:numId w:val="11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 sin cambios</w:t>
      </w:r>
    </w:p>
    <w:p w14:paraId="437170D6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Excepciones</w:t>
      </w:r>
    </w:p>
    <w:p w14:paraId="720297FB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6b. Saldo insuficiente:</w:t>
      </w:r>
    </w:p>
    <w:p w14:paraId="688D7B02" w14:textId="77777777" w:rsidR="00786D4D" w:rsidRPr="007C7A56" w:rsidRDefault="00786D4D" w:rsidP="00CF672C">
      <w:pPr>
        <w:pStyle w:val="Prrafodelista"/>
        <w:numPr>
          <w:ilvl w:val="0"/>
          <w:numId w:val="12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“Saldo insuficiente para realizar el pago”</w:t>
      </w:r>
    </w:p>
    <w:p w14:paraId="16B4DB43" w14:textId="77777777" w:rsidR="00786D4D" w:rsidRPr="007C7A56" w:rsidRDefault="00786D4D" w:rsidP="00CF672C">
      <w:pPr>
        <w:pStyle w:val="Prrafodelista"/>
        <w:numPr>
          <w:ilvl w:val="0"/>
          <w:numId w:val="12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 sin modificar saldos ni facturas</w:t>
      </w:r>
    </w:p>
    <w:p w14:paraId="334C6385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6c. Factura ya pagada o no pertenece al cliente:</w:t>
      </w:r>
    </w:p>
    <w:p w14:paraId="1492B86A" w14:textId="77777777" w:rsidR="00786D4D" w:rsidRPr="007C7A56" w:rsidRDefault="00786D4D" w:rsidP="00CF672C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lastRenderedPageBreak/>
        <w:t>El sistema informa “Una o más facturas no son válidas para el pago”</w:t>
      </w:r>
    </w:p>
    <w:p w14:paraId="5BB97ED7" w14:textId="77777777" w:rsidR="00786D4D" w:rsidRPr="007C7A56" w:rsidRDefault="00786D4D" w:rsidP="00CF672C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registra el intento fallido</w:t>
      </w:r>
    </w:p>
    <w:p w14:paraId="7643F11E" w14:textId="77777777" w:rsidR="00786D4D" w:rsidRPr="007C7A56" w:rsidRDefault="00786D4D" w:rsidP="00CF672C">
      <w:pPr>
        <w:pStyle w:val="Prrafodelista"/>
        <w:numPr>
          <w:ilvl w:val="0"/>
          <w:numId w:val="13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27860522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Reglas de negocio referenciadas</w:t>
      </w:r>
    </w:p>
    <w:p w14:paraId="5B7FBF4B" w14:textId="77777777" w:rsidR="00786D4D" w:rsidRPr="007C7A56" w:rsidRDefault="00786D4D" w:rsidP="00CF672C">
      <w:pPr>
        <w:pStyle w:val="Prrafodelista"/>
        <w:numPr>
          <w:ilvl w:val="0"/>
          <w:numId w:val="14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RN-01: Solo se pueden pagar facturas en estado “pendiente”</w:t>
      </w:r>
    </w:p>
    <w:p w14:paraId="4EDA8732" w14:textId="77777777" w:rsidR="00786D4D" w:rsidRPr="007C7A56" w:rsidRDefault="00786D4D" w:rsidP="00CF672C">
      <w:pPr>
        <w:pStyle w:val="Prrafodelista"/>
        <w:numPr>
          <w:ilvl w:val="0"/>
          <w:numId w:val="14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RN-02: El monto del pago no puede superar el saldo disponible de la cuenta</w:t>
      </w:r>
    </w:p>
    <w:p w14:paraId="30817909" w14:textId="77777777" w:rsidR="00786D4D" w:rsidRPr="007C7A56" w:rsidRDefault="00786D4D" w:rsidP="00CF672C">
      <w:pPr>
        <w:pStyle w:val="Prrafodelista"/>
        <w:numPr>
          <w:ilvl w:val="0"/>
          <w:numId w:val="14"/>
        </w:numPr>
        <w:spacing w:after="3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RN-03: Toda operación de pago debe generar un registro auditado</w:t>
      </w:r>
    </w:p>
    <w:p w14:paraId="720D0903" w14:textId="77777777" w:rsidR="00786D4D" w:rsidRPr="007C7A56" w:rsidRDefault="00786D4D" w:rsidP="00786D4D">
      <w:pPr>
        <w:pStyle w:val="Ttulo1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ID: CU-02</w:t>
      </w:r>
    </w:p>
    <w:p w14:paraId="791FA183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Nombre: </w:t>
      </w:r>
      <w:r w:rsidRPr="007C7A56">
        <w:rPr>
          <w:rFonts w:cs="Arial"/>
          <w:color w:val="000000" w:themeColor="text1"/>
        </w:rPr>
        <w:t>Obtener saldo de cuenta</w:t>
      </w:r>
    </w:p>
    <w:p w14:paraId="4D840E4F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 primario: </w:t>
      </w:r>
      <w:r w:rsidRPr="007C7A56">
        <w:rPr>
          <w:rFonts w:cs="Arial"/>
          <w:color w:val="000000" w:themeColor="text1"/>
        </w:rPr>
        <w:t>Cliente autenticado</w:t>
      </w:r>
    </w:p>
    <w:p w14:paraId="5E25BFF1" w14:textId="77777777" w:rsidR="00786D4D" w:rsidRPr="007C7A56" w:rsidRDefault="00786D4D" w:rsidP="00786D4D">
      <w:pPr>
        <w:spacing w:after="1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Actores secundarios: </w:t>
      </w:r>
      <w:r w:rsidRPr="007C7A56">
        <w:rPr>
          <w:rFonts w:cs="Arial"/>
          <w:color w:val="000000" w:themeColor="text1"/>
        </w:rPr>
        <w:t>Sistema de Cuentas</w:t>
      </w:r>
    </w:p>
    <w:p w14:paraId="6941792F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Precondiciones</w:t>
      </w:r>
    </w:p>
    <w:p w14:paraId="0FD2EADA" w14:textId="77777777" w:rsidR="00786D4D" w:rsidRPr="007C7A56" w:rsidRDefault="00786D4D" w:rsidP="00CF672C">
      <w:pPr>
        <w:pStyle w:val="Prrafodelista"/>
        <w:numPr>
          <w:ilvl w:val="0"/>
          <w:numId w:val="1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está autenticado en el sistema</w:t>
      </w:r>
    </w:p>
    <w:p w14:paraId="29885A74" w14:textId="77777777" w:rsidR="00786D4D" w:rsidRPr="007C7A56" w:rsidRDefault="00786D4D" w:rsidP="00CF672C">
      <w:pPr>
        <w:pStyle w:val="Prrafodelista"/>
        <w:numPr>
          <w:ilvl w:val="0"/>
          <w:numId w:val="15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La cuenta existe y pertenece al cliente (o el solicitante tiene permiso de consulta)</w:t>
      </w:r>
    </w:p>
    <w:p w14:paraId="6F02E2E3" w14:textId="0BD2748C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Postcondiciones</w:t>
      </w:r>
    </w:p>
    <w:p w14:paraId="5CC71AFF" w14:textId="77777777" w:rsidR="00786D4D" w:rsidRPr="007C7A56" w:rsidRDefault="00786D4D" w:rsidP="00CF672C">
      <w:pPr>
        <w:pStyle w:val="Prrafodelista"/>
        <w:numPr>
          <w:ilvl w:val="0"/>
          <w:numId w:val="16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Se retorna el saldo actual de la cuenta</w:t>
      </w:r>
    </w:p>
    <w:p w14:paraId="5D637E47" w14:textId="77777777" w:rsidR="00786D4D" w:rsidRPr="007C7A56" w:rsidRDefault="00786D4D" w:rsidP="00CF672C">
      <w:pPr>
        <w:pStyle w:val="Prrafodelista"/>
        <w:numPr>
          <w:ilvl w:val="0"/>
          <w:numId w:val="16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Opcionalmente se incluyen estado y tipo de cuenta</w:t>
      </w:r>
    </w:p>
    <w:p w14:paraId="4CF05B3C" w14:textId="77777777" w:rsidR="00786D4D" w:rsidRPr="007C7A56" w:rsidRDefault="00786D4D" w:rsidP="00CF672C">
      <w:pPr>
        <w:pStyle w:val="Prrafodelista"/>
        <w:numPr>
          <w:ilvl w:val="0"/>
          <w:numId w:val="16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No se modifica ningún dato del sistema</w:t>
      </w:r>
    </w:p>
    <w:p w14:paraId="3BE8E6C9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 principal</w:t>
      </w:r>
    </w:p>
    <w:p w14:paraId="70EA8CA0" w14:textId="77777777" w:rsidR="00786D4D" w:rsidRPr="007C7A56" w:rsidRDefault="00786D4D" w:rsidP="00CF672C">
      <w:pPr>
        <w:pStyle w:val="Prrafodelista"/>
        <w:numPr>
          <w:ilvl w:val="0"/>
          <w:numId w:val="1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selecciona la opción “Consultar saldo”</w:t>
      </w:r>
    </w:p>
    <w:p w14:paraId="7121CDA2" w14:textId="77777777" w:rsidR="00786D4D" w:rsidRPr="007C7A56" w:rsidRDefault="00786D4D" w:rsidP="00CF672C">
      <w:pPr>
        <w:pStyle w:val="Prrafodelista"/>
        <w:numPr>
          <w:ilvl w:val="0"/>
          <w:numId w:val="1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indica o selecciona el número de cuenta</w:t>
      </w:r>
    </w:p>
    <w:p w14:paraId="38DAB544" w14:textId="77777777" w:rsidR="00786D4D" w:rsidRPr="007C7A56" w:rsidRDefault="00786D4D" w:rsidP="00CF672C">
      <w:pPr>
        <w:pStyle w:val="Prrafodelista"/>
        <w:numPr>
          <w:ilvl w:val="0"/>
          <w:numId w:val="1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valida la existencia y el estado de la cuenta</w:t>
      </w:r>
    </w:p>
    <w:p w14:paraId="3968BD75" w14:textId="77777777" w:rsidR="00786D4D" w:rsidRPr="007C7A56" w:rsidRDefault="00786D4D" w:rsidP="00CF672C">
      <w:pPr>
        <w:pStyle w:val="Prrafodelista"/>
        <w:numPr>
          <w:ilvl w:val="0"/>
          <w:numId w:val="1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consulta el saldo actual</w:t>
      </w:r>
    </w:p>
    <w:p w14:paraId="0238FD7C" w14:textId="77777777" w:rsidR="00786D4D" w:rsidRPr="007C7A56" w:rsidRDefault="00786D4D" w:rsidP="00CF672C">
      <w:pPr>
        <w:pStyle w:val="Prrafodelista"/>
        <w:numPr>
          <w:ilvl w:val="0"/>
          <w:numId w:val="17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muestra el saldo (y datos básicos de la cuenta)</w:t>
      </w:r>
    </w:p>
    <w:p w14:paraId="5F613890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Flujos alternativos</w:t>
      </w:r>
    </w:p>
    <w:p w14:paraId="2FC3E733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2a. El cliente solicita el saldo de todas sus cuentas:</w:t>
      </w:r>
    </w:p>
    <w:p w14:paraId="098955D0" w14:textId="77777777" w:rsidR="00786D4D" w:rsidRPr="007C7A56" w:rsidRDefault="00786D4D" w:rsidP="00CF672C">
      <w:pPr>
        <w:pStyle w:val="Prrafodelista"/>
        <w:numPr>
          <w:ilvl w:val="0"/>
          <w:numId w:val="1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obtiene el listado de cuentas del cliente</w:t>
      </w:r>
    </w:p>
    <w:p w14:paraId="74ADCE92" w14:textId="77777777" w:rsidR="00786D4D" w:rsidRPr="007C7A56" w:rsidRDefault="00786D4D" w:rsidP="00CF672C">
      <w:pPr>
        <w:pStyle w:val="Prrafodelista"/>
        <w:numPr>
          <w:ilvl w:val="0"/>
          <w:numId w:val="1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retorna el saldo de cada cuenta</w:t>
      </w:r>
    </w:p>
    <w:p w14:paraId="4ADAB837" w14:textId="77777777" w:rsidR="00786D4D" w:rsidRPr="007C7A56" w:rsidRDefault="00786D4D" w:rsidP="00CF672C">
      <w:pPr>
        <w:pStyle w:val="Prrafodelista"/>
        <w:numPr>
          <w:ilvl w:val="0"/>
          <w:numId w:val="18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43D9F584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3a. La cuenta está inactiva o cerrada:</w:t>
      </w:r>
    </w:p>
    <w:p w14:paraId="1BAC9322" w14:textId="77777777" w:rsidR="00786D4D" w:rsidRPr="007C7A56" w:rsidRDefault="00786D4D" w:rsidP="00CF672C">
      <w:pPr>
        <w:pStyle w:val="Prrafodelista"/>
        <w:numPr>
          <w:ilvl w:val="0"/>
          <w:numId w:val="1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el estado de la cuenta</w:t>
      </w:r>
    </w:p>
    <w:p w14:paraId="46955272" w14:textId="77777777" w:rsidR="00786D4D" w:rsidRPr="007C7A56" w:rsidRDefault="00786D4D" w:rsidP="00CF672C">
      <w:pPr>
        <w:pStyle w:val="Prrafodelista"/>
        <w:numPr>
          <w:ilvl w:val="0"/>
          <w:numId w:val="1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Según política, muestra el saldo histórico o indica que no está disponible</w:t>
      </w:r>
    </w:p>
    <w:p w14:paraId="6988CA1C" w14:textId="77777777" w:rsidR="00786D4D" w:rsidRPr="007C7A56" w:rsidRDefault="00786D4D" w:rsidP="00CF672C">
      <w:pPr>
        <w:pStyle w:val="Prrafodelista"/>
        <w:numPr>
          <w:ilvl w:val="0"/>
          <w:numId w:val="19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3FBE8730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Excepciones</w:t>
      </w:r>
    </w:p>
    <w:p w14:paraId="0B550F50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3b. Cuenta no existe:</w:t>
      </w:r>
    </w:p>
    <w:p w14:paraId="59391F7E" w14:textId="77777777" w:rsidR="00786D4D" w:rsidRPr="007C7A56" w:rsidRDefault="00786D4D" w:rsidP="00CF672C">
      <w:pPr>
        <w:pStyle w:val="Prrafodelista"/>
        <w:numPr>
          <w:ilvl w:val="0"/>
          <w:numId w:val="20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“Cuenta no encontrada”</w:t>
      </w:r>
    </w:p>
    <w:p w14:paraId="7F79FDC9" w14:textId="77777777" w:rsidR="00786D4D" w:rsidRPr="007C7A56" w:rsidRDefault="00786D4D" w:rsidP="00CF672C">
      <w:pPr>
        <w:pStyle w:val="Prrafodelista"/>
        <w:numPr>
          <w:ilvl w:val="0"/>
          <w:numId w:val="20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060A0022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3c. El solicitante no tiene permiso sobre la cuenta:</w:t>
      </w:r>
    </w:p>
    <w:p w14:paraId="48B3D26C" w14:textId="77777777" w:rsidR="00786D4D" w:rsidRPr="007C7A56" w:rsidRDefault="00786D4D" w:rsidP="00CF672C">
      <w:pPr>
        <w:pStyle w:val="Prrafodelista"/>
        <w:numPr>
          <w:ilvl w:val="0"/>
          <w:numId w:val="21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“No tiene autorización para consultar esta cuenta”</w:t>
      </w:r>
    </w:p>
    <w:p w14:paraId="359C4A4F" w14:textId="77777777" w:rsidR="00786D4D" w:rsidRPr="007C7A56" w:rsidRDefault="00786D4D" w:rsidP="00CF672C">
      <w:pPr>
        <w:pStyle w:val="Prrafodelista"/>
        <w:numPr>
          <w:ilvl w:val="0"/>
          <w:numId w:val="21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47DB80B5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lastRenderedPageBreak/>
        <w:t>Reglas de negocio referenciadas</w:t>
      </w:r>
    </w:p>
    <w:p w14:paraId="4AE56895" w14:textId="77777777" w:rsidR="00786D4D" w:rsidRPr="007C7A56" w:rsidRDefault="00786D4D" w:rsidP="00CF672C">
      <w:pPr>
        <w:pStyle w:val="Prrafodelista"/>
        <w:numPr>
          <w:ilvl w:val="0"/>
          <w:numId w:val="22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RN-04: Solo se muestra el saldo de cuentas activas o según política de consulta histórica</w:t>
      </w:r>
    </w:p>
    <w:p w14:paraId="5DEA0B3F" w14:textId="77777777" w:rsidR="00786D4D" w:rsidRPr="007C7A56" w:rsidRDefault="00786D4D" w:rsidP="00CF672C">
      <w:pPr>
        <w:pStyle w:val="Prrafodelista"/>
        <w:numPr>
          <w:ilvl w:val="0"/>
          <w:numId w:val="22"/>
        </w:numPr>
        <w:spacing w:after="3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RN-05: La consulta de saldo no genera movimientos ni comisiones</w:t>
      </w:r>
    </w:p>
    <w:p w14:paraId="76BE5809" w14:textId="77777777" w:rsidR="00786D4D" w:rsidRPr="007C7A56" w:rsidRDefault="00786D4D" w:rsidP="00786D4D">
      <w:pPr>
        <w:pStyle w:val="Ttulo1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ID: CU-03</w:t>
      </w:r>
    </w:p>
    <w:p w14:paraId="7F443D8A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Nombre: </w:t>
      </w:r>
      <w:r w:rsidRPr="007C7A56">
        <w:rPr>
          <w:rFonts w:cs="Arial"/>
          <w:color w:val="000000" w:themeColor="text1"/>
        </w:rPr>
        <w:t>Obtener pagos por cliente</w:t>
      </w:r>
    </w:p>
    <w:p w14:paraId="77F9C31A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 primario: </w:t>
      </w:r>
      <w:r w:rsidRPr="007C7A56">
        <w:rPr>
          <w:rFonts w:cs="Arial"/>
          <w:color w:val="000000" w:themeColor="text1"/>
        </w:rPr>
        <w:t>Cliente autenticado</w:t>
      </w:r>
    </w:p>
    <w:p w14:paraId="43BEB2E8" w14:textId="77777777" w:rsidR="00786D4D" w:rsidRPr="007C7A56" w:rsidRDefault="00786D4D" w:rsidP="00786D4D">
      <w:pPr>
        <w:spacing w:after="1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Actores secundarios: </w:t>
      </w:r>
      <w:r w:rsidRPr="007C7A56">
        <w:rPr>
          <w:rFonts w:cs="Arial"/>
          <w:color w:val="000000" w:themeColor="text1"/>
        </w:rPr>
        <w:t>Sistema de Pagos, Sistema de Auditoría</w:t>
      </w:r>
    </w:p>
    <w:p w14:paraId="05E24EDE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Precondiciones</w:t>
      </w:r>
    </w:p>
    <w:p w14:paraId="55F8534B" w14:textId="77777777" w:rsidR="00786D4D" w:rsidRPr="007C7A56" w:rsidRDefault="00786D4D" w:rsidP="00CF672C">
      <w:pPr>
        <w:pStyle w:val="Prrafodelista"/>
        <w:numPr>
          <w:ilvl w:val="0"/>
          <w:numId w:val="23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está autenticado en el sistema</w:t>
      </w:r>
    </w:p>
    <w:p w14:paraId="32A04A60" w14:textId="77777777" w:rsidR="00786D4D" w:rsidRPr="007C7A56" w:rsidRDefault="00786D4D" w:rsidP="00CF672C">
      <w:pPr>
        <w:pStyle w:val="Prrafodelista"/>
        <w:numPr>
          <w:ilvl w:val="0"/>
          <w:numId w:val="23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solicitante tiene permiso para consultar los pagos del cliente</w:t>
      </w:r>
    </w:p>
    <w:p w14:paraId="4A520E74" w14:textId="12F39399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 xml:space="preserve">Postcondiciones </w:t>
      </w:r>
    </w:p>
    <w:p w14:paraId="49016037" w14:textId="578B32FC" w:rsidR="00786D4D" w:rsidRPr="007C7A56" w:rsidRDefault="00786D4D" w:rsidP="00CF672C">
      <w:pPr>
        <w:pStyle w:val="Prrafodelista"/>
        <w:numPr>
          <w:ilvl w:val="0"/>
          <w:numId w:val="24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Se retorna la lista de pagos del cliente</w:t>
      </w:r>
      <w:r w:rsidR="00CF672C">
        <w:rPr>
          <w:rFonts w:cs="Arial"/>
          <w:color w:val="000000" w:themeColor="text1"/>
        </w:rPr>
        <w:t>.</w:t>
      </w:r>
    </w:p>
    <w:p w14:paraId="54D50348" w14:textId="77777777" w:rsidR="00786D4D" w:rsidRPr="007C7A56" w:rsidRDefault="00786D4D" w:rsidP="00CF672C">
      <w:pPr>
        <w:pStyle w:val="Prrafodelista"/>
        <w:numPr>
          <w:ilvl w:val="0"/>
          <w:numId w:val="24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No se modifica ningún dato del sistema</w:t>
      </w:r>
    </w:p>
    <w:p w14:paraId="0AEBD12D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 principal</w:t>
      </w:r>
    </w:p>
    <w:p w14:paraId="13C47408" w14:textId="77777777" w:rsidR="00786D4D" w:rsidRPr="007C7A56" w:rsidRDefault="00786D4D" w:rsidP="00CF672C">
      <w:pPr>
        <w:pStyle w:val="Prrafodelista"/>
        <w:numPr>
          <w:ilvl w:val="0"/>
          <w:numId w:val="2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selecciona la opción “Historial de pagos”</w:t>
      </w:r>
    </w:p>
    <w:p w14:paraId="72A411B9" w14:textId="50AFF3BA" w:rsidR="00786D4D" w:rsidRPr="007C7A56" w:rsidRDefault="00786D4D" w:rsidP="00CF672C">
      <w:pPr>
        <w:pStyle w:val="Prrafodelista"/>
        <w:numPr>
          <w:ilvl w:val="0"/>
          <w:numId w:val="2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indica filtros de fecha, estado o cuenta</w:t>
      </w:r>
    </w:p>
    <w:p w14:paraId="1B48D69A" w14:textId="77777777" w:rsidR="00786D4D" w:rsidRPr="007C7A56" w:rsidRDefault="00786D4D" w:rsidP="00CF672C">
      <w:pPr>
        <w:pStyle w:val="Prrafodelista"/>
        <w:numPr>
          <w:ilvl w:val="0"/>
          <w:numId w:val="2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valida la existencia del cliente y los permisos</w:t>
      </w:r>
    </w:p>
    <w:p w14:paraId="545D971A" w14:textId="77777777" w:rsidR="00786D4D" w:rsidRPr="007C7A56" w:rsidRDefault="00786D4D" w:rsidP="00CF672C">
      <w:pPr>
        <w:pStyle w:val="Prrafodelista"/>
        <w:numPr>
          <w:ilvl w:val="0"/>
          <w:numId w:val="2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consulta los pagos que cumplen los criterios</w:t>
      </w:r>
    </w:p>
    <w:p w14:paraId="257AB363" w14:textId="77777777" w:rsidR="00786D4D" w:rsidRPr="007C7A56" w:rsidRDefault="00786D4D" w:rsidP="00CF672C">
      <w:pPr>
        <w:pStyle w:val="Prrafodelista"/>
        <w:numPr>
          <w:ilvl w:val="0"/>
          <w:numId w:val="25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muestra la lista de pagos ordenada por fecha descendente</w:t>
      </w:r>
    </w:p>
    <w:p w14:paraId="6F40A8DD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Flujos alternativos</w:t>
      </w:r>
    </w:p>
    <w:p w14:paraId="1E9B2691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2a. El cliente no aplica ningún filtro:</w:t>
      </w:r>
    </w:p>
    <w:p w14:paraId="41233AF4" w14:textId="4897FCB6" w:rsidR="00786D4D" w:rsidRPr="007C7A56" w:rsidRDefault="00786D4D" w:rsidP="00CF672C">
      <w:pPr>
        <w:pStyle w:val="Prrafodelista"/>
        <w:numPr>
          <w:ilvl w:val="0"/>
          <w:numId w:val="26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retorna todos los pagos del cliente</w:t>
      </w:r>
      <w:r w:rsidR="00CF672C">
        <w:rPr>
          <w:rFonts w:cs="Arial"/>
          <w:color w:val="000000" w:themeColor="text1"/>
        </w:rPr>
        <w:t>.</w:t>
      </w:r>
    </w:p>
    <w:p w14:paraId="7F9977E8" w14:textId="77777777" w:rsidR="00786D4D" w:rsidRPr="007C7A56" w:rsidRDefault="00786D4D" w:rsidP="00CF672C">
      <w:pPr>
        <w:pStyle w:val="Prrafodelista"/>
        <w:numPr>
          <w:ilvl w:val="0"/>
          <w:numId w:val="26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Continúa en el paso 5</w:t>
      </w:r>
    </w:p>
    <w:p w14:paraId="3D99F43F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5a. El cliente selecciona un pago de la lista para ver el detalle:</w:t>
      </w:r>
    </w:p>
    <w:p w14:paraId="563BDD31" w14:textId="6D3723E8" w:rsidR="00786D4D" w:rsidRPr="007C7A56" w:rsidRDefault="00786D4D" w:rsidP="00CF672C">
      <w:pPr>
        <w:pStyle w:val="Prrafodelista"/>
        <w:numPr>
          <w:ilvl w:val="0"/>
          <w:numId w:val="2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muestra el detalle completo del pago</w:t>
      </w:r>
      <w:r w:rsidR="00CF672C">
        <w:rPr>
          <w:rFonts w:cs="Arial"/>
          <w:color w:val="000000" w:themeColor="text1"/>
        </w:rPr>
        <w:t xml:space="preserve">: </w:t>
      </w:r>
      <w:r w:rsidRPr="007C7A56">
        <w:rPr>
          <w:rFonts w:cs="Arial"/>
          <w:color w:val="000000" w:themeColor="text1"/>
        </w:rPr>
        <w:t>facturas asociadas, cuenta origen, comprobante</w:t>
      </w:r>
      <w:r w:rsidR="00CF672C">
        <w:rPr>
          <w:rFonts w:cs="Arial"/>
          <w:color w:val="000000" w:themeColor="text1"/>
        </w:rPr>
        <w:t>.</w:t>
      </w:r>
    </w:p>
    <w:p w14:paraId="51A18581" w14:textId="77777777" w:rsidR="00786D4D" w:rsidRPr="007C7A56" w:rsidRDefault="00786D4D" w:rsidP="00CF672C">
      <w:pPr>
        <w:pStyle w:val="Prrafodelista"/>
        <w:numPr>
          <w:ilvl w:val="0"/>
          <w:numId w:val="27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3C8B8480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Excepciones</w:t>
      </w:r>
    </w:p>
    <w:p w14:paraId="4F66E5C9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3b. Cliente no existe:</w:t>
      </w:r>
    </w:p>
    <w:p w14:paraId="398A2E35" w14:textId="77777777" w:rsidR="00786D4D" w:rsidRPr="007C7A56" w:rsidRDefault="00786D4D" w:rsidP="00CF672C">
      <w:pPr>
        <w:pStyle w:val="Prrafodelista"/>
        <w:numPr>
          <w:ilvl w:val="0"/>
          <w:numId w:val="2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“Cliente no encontrado”</w:t>
      </w:r>
    </w:p>
    <w:p w14:paraId="051B6719" w14:textId="77777777" w:rsidR="00786D4D" w:rsidRPr="007C7A56" w:rsidRDefault="00786D4D" w:rsidP="00CF672C">
      <w:pPr>
        <w:pStyle w:val="Prrafodelista"/>
        <w:numPr>
          <w:ilvl w:val="0"/>
          <w:numId w:val="28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074ED445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4a. No existen pagos que cumplan los criterios:</w:t>
      </w:r>
    </w:p>
    <w:p w14:paraId="763218A8" w14:textId="77777777" w:rsidR="00786D4D" w:rsidRPr="007C7A56" w:rsidRDefault="00786D4D" w:rsidP="00CF672C">
      <w:pPr>
        <w:pStyle w:val="Prrafodelista"/>
        <w:numPr>
          <w:ilvl w:val="0"/>
          <w:numId w:val="29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“No se encontraron pagos para los criterios indicados”</w:t>
      </w:r>
    </w:p>
    <w:p w14:paraId="7AE8CAB5" w14:textId="77777777" w:rsidR="00786D4D" w:rsidRPr="007C7A56" w:rsidRDefault="00786D4D" w:rsidP="00CF672C">
      <w:pPr>
        <w:pStyle w:val="Prrafodelista"/>
        <w:numPr>
          <w:ilvl w:val="0"/>
          <w:numId w:val="29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 con lista vacía</w:t>
      </w:r>
    </w:p>
    <w:p w14:paraId="4FB56E53" w14:textId="1FE7EE3E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Reglas de negocio referenciadas</w:t>
      </w:r>
    </w:p>
    <w:p w14:paraId="7E5647A1" w14:textId="77777777" w:rsidR="00786D4D" w:rsidRPr="007C7A56" w:rsidRDefault="00786D4D" w:rsidP="00CF672C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RN-06: Los pagos se muestran ordenados por fecha de más reciente a más antigua</w:t>
      </w:r>
    </w:p>
    <w:p w14:paraId="4F06F7C1" w14:textId="77777777" w:rsidR="00786D4D" w:rsidRPr="007C7A56" w:rsidRDefault="00786D4D" w:rsidP="00CF672C">
      <w:pPr>
        <w:pStyle w:val="Prrafodelista"/>
        <w:numPr>
          <w:ilvl w:val="0"/>
          <w:numId w:val="30"/>
        </w:numPr>
        <w:spacing w:after="3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RN-07: Solo se pueden consultar pagos propios o aquellos para los que se tenga autorización explícita</w:t>
      </w:r>
    </w:p>
    <w:p w14:paraId="595B8226" w14:textId="77777777" w:rsidR="00786D4D" w:rsidRPr="007C7A56" w:rsidRDefault="00786D4D" w:rsidP="00786D4D">
      <w:pPr>
        <w:pStyle w:val="Ttulo1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lastRenderedPageBreak/>
        <w:t>ID: CU-04</w:t>
      </w:r>
    </w:p>
    <w:p w14:paraId="269CE03F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Nombre: </w:t>
      </w:r>
      <w:r w:rsidRPr="007C7A56">
        <w:rPr>
          <w:rFonts w:cs="Arial"/>
          <w:color w:val="000000" w:themeColor="text1"/>
        </w:rPr>
        <w:t>Obtener facturas por cliente</w:t>
      </w:r>
    </w:p>
    <w:p w14:paraId="6B538EB3" w14:textId="77777777" w:rsidR="00786D4D" w:rsidRPr="007C7A56" w:rsidRDefault="00786D4D" w:rsidP="00786D4D">
      <w:pPr>
        <w:spacing w:after="8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 primario: </w:t>
      </w:r>
      <w:r w:rsidRPr="007C7A56">
        <w:rPr>
          <w:rFonts w:cs="Arial"/>
          <w:color w:val="000000" w:themeColor="text1"/>
        </w:rPr>
        <w:t>Cliente autenticado</w:t>
      </w:r>
    </w:p>
    <w:p w14:paraId="7F96639B" w14:textId="77777777" w:rsidR="00786D4D" w:rsidRPr="007C7A56" w:rsidRDefault="00786D4D" w:rsidP="00786D4D">
      <w:pPr>
        <w:spacing w:after="1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 xml:space="preserve">Actores secundarios: </w:t>
      </w:r>
      <w:r w:rsidRPr="007C7A56">
        <w:rPr>
          <w:rFonts w:cs="Arial"/>
          <w:color w:val="000000" w:themeColor="text1"/>
        </w:rPr>
        <w:t>Sistema de Facturación</w:t>
      </w:r>
    </w:p>
    <w:p w14:paraId="477837CE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Precondiciones</w:t>
      </w:r>
    </w:p>
    <w:p w14:paraId="6A01B579" w14:textId="77777777" w:rsidR="00786D4D" w:rsidRPr="007C7A56" w:rsidRDefault="00786D4D" w:rsidP="00CF672C">
      <w:pPr>
        <w:pStyle w:val="Prrafodelista"/>
        <w:numPr>
          <w:ilvl w:val="0"/>
          <w:numId w:val="31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está autenticado en el sistema</w:t>
      </w:r>
    </w:p>
    <w:p w14:paraId="5E9BC26A" w14:textId="77777777" w:rsidR="00786D4D" w:rsidRPr="007C7A56" w:rsidRDefault="00786D4D" w:rsidP="00CF672C">
      <w:pPr>
        <w:pStyle w:val="Prrafodelista"/>
        <w:numPr>
          <w:ilvl w:val="0"/>
          <w:numId w:val="31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solicitante tiene permiso de consulta sobre las facturas del cliente</w:t>
      </w:r>
    </w:p>
    <w:p w14:paraId="187E4616" w14:textId="7966F5CF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Postcondiciones</w:t>
      </w:r>
    </w:p>
    <w:p w14:paraId="3F536AD9" w14:textId="44121644" w:rsidR="00786D4D" w:rsidRPr="007C7A56" w:rsidRDefault="00786D4D" w:rsidP="00CF672C">
      <w:pPr>
        <w:pStyle w:val="Prrafodelista"/>
        <w:numPr>
          <w:ilvl w:val="0"/>
          <w:numId w:val="32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Se retorna la lista de facturas del cliente</w:t>
      </w:r>
      <w:r w:rsidR="00CF672C">
        <w:rPr>
          <w:rFonts w:cs="Arial"/>
          <w:color w:val="000000" w:themeColor="text1"/>
        </w:rPr>
        <w:t>.</w:t>
      </w:r>
    </w:p>
    <w:p w14:paraId="7E36CACA" w14:textId="154646AD" w:rsidR="00786D4D" w:rsidRPr="007C7A56" w:rsidRDefault="00786D4D" w:rsidP="00CF672C">
      <w:pPr>
        <w:pStyle w:val="Prrafodelista"/>
        <w:numPr>
          <w:ilvl w:val="0"/>
          <w:numId w:val="32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No se modifica ningún dato del sistema</w:t>
      </w:r>
      <w:r w:rsidR="00CF672C">
        <w:rPr>
          <w:rFonts w:cs="Arial"/>
          <w:color w:val="000000" w:themeColor="text1"/>
        </w:rPr>
        <w:t>.</w:t>
      </w:r>
    </w:p>
    <w:p w14:paraId="170E9DEC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 principal</w:t>
      </w:r>
    </w:p>
    <w:p w14:paraId="26CD2800" w14:textId="77777777" w:rsidR="00786D4D" w:rsidRPr="007C7A56" w:rsidRDefault="00786D4D" w:rsidP="00CF672C">
      <w:pPr>
        <w:pStyle w:val="Prrafodelista"/>
        <w:numPr>
          <w:ilvl w:val="0"/>
          <w:numId w:val="33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selecciona la opción “Mis facturas”</w:t>
      </w:r>
    </w:p>
    <w:p w14:paraId="2784437F" w14:textId="77777777" w:rsidR="00786D4D" w:rsidRPr="007C7A56" w:rsidRDefault="00786D4D" w:rsidP="00CF672C">
      <w:pPr>
        <w:pStyle w:val="Prrafodelista"/>
        <w:numPr>
          <w:ilvl w:val="0"/>
          <w:numId w:val="33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cliente (opcionalmente)</w:t>
      </w:r>
      <w:bookmarkStart w:id="0" w:name="_GoBack"/>
      <w:bookmarkEnd w:id="0"/>
      <w:r w:rsidRPr="007C7A56">
        <w:rPr>
          <w:rFonts w:cs="Arial"/>
          <w:color w:val="000000" w:themeColor="text1"/>
        </w:rPr>
        <w:t xml:space="preserve"> indica filtros de estado, rango de fechas o tipo de servicio</w:t>
      </w:r>
    </w:p>
    <w:p w14:paraId="181E1B28" w14:textId="77777777" w:rsidR="00786D4D" w:rsidRPr="007C7A56" w:rsidRDefault="00786D4D" w:rsidP="00CF672C">
      <w:pPr>
        <w:pStyle w:val="Prrafodelista"/>
        <w:numPr>
          <w:ilvl w:val="0"/>
          <w:numId w:val="33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valida la existencia del cliente y los permisos</w:t>
      </w:r>
    </w:p>
    <w:p w14:paraId="560493F6" w14:textId="77777777" w:rsidR="00786D4D" w:rsidRPr="007C7A56" w:rsidRDefault="00786D4D" w:rsidP="00CF672C">
      <w:pPr>
        <w:pStyle w:val="Prrafodelista"/>
        <w:numPr>
          <w:ilvl w:val="0"/>
          <w:numId w:val="33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consulta las facturas que cumplen los criterios</w:t>
      </w:r>
    </w:p>
    <w:p w14:paraId="08AD3AAF" w14:textId="77777777" w:rsidR="00786D4D" w:rsidRPr="007C7A56" w:rsidRDefault="00786D4D" w:rsidP="00CF672C">
      <w:pPr>
        <w:pStyle w:val="Prrafodelista"/>
        <w:numPr>
          <w:ilvl w:val="0"/>
          <w:numId w:val="33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muestra la lista de facturas ordenada por fecha de vencimiento o emisión</w:t>
      </w:r>
    </w:p>
    <w:p w14:paraId="78B0F7C7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Flujos alternativos</w:t>
      </w:r>
    </w:p>
    <w:p w14:paraId="381E93F1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2a. El cliente solicita solo facturas pendientes:</w:t>
      </w:r>
    </w:p>
    <w:p w14:paraId="081E47C4" w14:textId="77777777" w:rsidR="00786D4D" w:rsidRPr="007C7A56" w:rsidRDefault="00786D4D" w:rsidP="00CF672C">
      <w:pPr>
        <w:pStyle w:val="Prrafodelista"/>
        <w:numPr>
          <w:ilvl w:val="0"/>
          <w:numId w:val="34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aplica automáticamente el filtro de estado “pendiente”</w:t>
      </w:r>
    </w:p>
    <w:p w14:paraId="0CB3DB0F" w14:textId="77777777" w:rsidR="00786D4D" w:rsidRPr="007C7A56" w:rsidRDefault="00786D4D" w:rsidP="00CF672C">
      <w:pPr>
        <w:pStyle w:val="Prrafodelista"/>
        <w:numPr>
          <w:ilvl w:val="0"/>
          <w:numId w:val="34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Continúa en el paso 4</w:t>
      </w:r>
    </w:p>
    <w:p w14:paraId="6AE79268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5a. El sistema muestra además un resumen consolidado:</w:t>
      </w:r>
    </w:p>
    <w:p w14:paraId="50E89651" w14:textId="77777777" w:rsidR="00786D4D" w:rsidRPr="007C7A56" w:rsidRDefault="00786D4D" w:rsidP="00CF672C">
      <w:pPr>
        <w:pStyle w:val="Prrafodelista"/>
        <w:numPr>
          <w:ilvl w:val="0"/>
          <w:numId w:val="35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calcula y presenta el total adeudado y la cantidad de facturas vencidas</w:t>
      </w:r>
    </w:p>
    <w:p w14:paraId="05DB890E" w14:textId="77777777" w:rsidR="00786D4D" w:rsidRPr="007C7A56" w:rsidRDefault="00786D4D" w:rsidP="00CF672C">
      <w:pPr>
        <w:pStyle w:val="Prrafodelista"/>
        <w:numPr>
          <w:ilvl w:val="0"/>
          <w:numId w:val="35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52259994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Excepciones</w:t>
      </w:r>
    </w:p>
    <w:p w14:paraId="0781A526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3b. Cliente no existe:</w:t>
      </w:r>
    </w:p>
    <w:p w14:paraId="13A9693E" w14:textId="77777777" w:rsidR="00786D4D" w:rsidRPr="007C7A56" w:rsidRDefault="00786D4D" w:rsidP="00CF672C">
      <w:pPr>
        <w:pStyle w:val="Prrafodelista"/>
        <w:numPr>
          <w:ilvl w:val="0"/>
          <w:numId w:val="36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“Cliente no encontrado”</w:t>
      </w:r>
    </w:p>
    <w:p w14:paraId="6537191B" w14:textId="77777777" w:rsidR="00786D4D" w:rsidRPr="007C7A56" w:rsidRDefault="00786D4D" w:rsidP="00CF672C">
      <w:pPr>
        <w:pStyle w:val="Prrafodelista"/>
        <w:numPr>
          <w:ilvl w:val="0"/>
          <w:numId w:val="36"/>
        </w:numPr>
        <w:spacing w:after="10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</w:t>
      </w:r>
    </w:p>
    <w:p w14:paraId="0DCB19BF" w14:textId="77777777" w:rsidR="00786D4D" w:rsidRPr="007C7A56" w:rsidRDefault="00786D4D" w:rsidP="00786D4D">
      <w:pPr>
        <w:spacing w:after="60"/>
        <w:rPr>
          <w:rFonts w:cs="Arial"/>
          <w:color w:val="000000" w:themeColor="text1"/>
        </w:rPr>
      </w:pPr>
      <w:r w:rsidRPr="007C7A56">
        <w:rPr>
          <w:rFonts w:cs="Arial"/>
          <w:b/>
          <w:bCs/>
          <w:color w:val="000000" w:themeColor="text1"/>
        </w:rPr>
        <w:t>4a. No existen facturas que cumplan el filtro:</w:t>
      </w:r>
    </w:p>
    <w:p w14:paraId="43A76E4E" w14:textId="77777777" w:rsidR="00786D4D" w:rsidRPr="007C7A56" w:rsidRDefault="00786D4D" w:rsidP="00CF672C">
      <w:pPr>
        <w:pStyle w:val="Prrafodelista"/>
        <w:numPr>
          <w:ilvl w:val="0"/>
          <w:numId w:val="37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sistema informa “No se encontraron facturas para los criterios indicados”</w:t>
      </w:r>
    </w:p>
    <w:p w14:paraId="093F8FD7" w14:textId="77777777" w:rsidR="00786D4D" w:rsidRPr="007C7A56" w:rsidRDefault="00786D4D" w:rsidP="00CF672C">
      <w:pPr>
        <w:pStyle w:val="Prrafodelista"/>
        <w:numPr>
          <w:ilvl w:val="0"/>
          <w:numId w:val="37"/>
        </w:numPr>
        <w:spacing w:after="12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El caso de uso termina con lista vacía</w:t>
      </w:r>
    </w:p>
    <w:p w14:paraId="667DD4FD" w14:textId="77777777" w:rsidR="00786D4D" w:rsidRPr="007C7A56" w:rsidRDefault="00786D4D" w:rsidP="00786D4D">
      <w:pPr>
        <w:pStyle w:val="Ttulo2"/>
        <w:rPr>
          <w:rFonts w:ascii="Arial" w:hAnsi="Arial" w:cs="Arial"/>
          <w:color w:val="000000" w:themeColor="text1"/>
        </w:rPr>
      </w:pPr>
      <w:r w:rsidRPr="007C7A56">
        <w:rPr>
          <w:rFonts w:ascii="Arial" w:hAnsi="Arial" w:cs="Arial"/>
          <w:color w:val="000000" w:themeColor="text1"/>
        </w:rPr>
        <w:t>Reglas de negocio referenciadas</w:t>
      </w:r>
    </w:p>
    <w:p w14:paraId="0460DC5C" w14:textId="77777777" w:rsidR="00786D4D" w:rsidRPr="007C7A56" w:rsidRDefault="00786D4D" w:rsidP="00CF672C">
      <w:pPr>
        <w:pStyle w:val="Prrafodelista"/>
        <w:numPr>
          <w:ilvl w:val="0"/>
          <w:numId w:val="3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RN-08: Las facturas se muestran preferentemente ordenadas por fecha de vencimiento</w:t>
      </w:r>
    </w:p>
    <w:p w14:paraId="12F25EDC" w14:textId="77777777" w:rsidR="00786D4D" w:rsidRPr="007C7A56" w:rsidRDefault="00786D4D" w:rsidP="00CF672C">
      <w:pPr>
        <w:pStyle w:val="Prrafodelista"/>
        <w:numPr>
          <w:ilvl w:val="0"/>
          <w:numId w:val="38"/>
        </w:numPr>
        <w:spacing w:after="0" w:line="240" w:lineRule="auto"/>
        <w:contextualSpacing w:val="0"/>
        <w:rPr>
          <w:rFonts w:cs="Arial"/>
          <w:color w:val="000000" w:themeColor="text1"/>
        </w:rPr>
      </w:pPr>
      <w:r w:rsidRPr="007C7A56">
        <w:rPr>
          <w:rFonts w:cs="Arial"/>
          <w:color w:val="000000" w:themeColor="text1"/>
        </w:rPr>
        <w:t>RN-09: Solo se pueden consultar facturas propias o aquellas para las que se tenga autorización explícita</w:t>
      </w:r>
    </w:p>
    <w:p w14:paraId="7732A720" w14:textId="754134B0" w:rsidR="00063C84" w:rsidRPr="00786D4D" w:rsidRDefault="00063C84" w:rsidP="00786D4D">
      <w:pPr>
        <w:pStyle w:val="Listaconnmeros2"/>
        <w:numPr>
          <w:ilvl w:val="0"/>
          <w:numId w:val="0"/>
        </w:numPr>
        <w:ind w:left="720"/>
        <w:rPr>
          <w:rFonts w:cs="Arial"/>
          <w:color w:val="000000" w:themeColor="text1"/>
        </w:rPr>
      </w:pPr>
    </w:p>
    <w:sectPr w:rsidR="00063C84" w:rsidRPr="00786D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096E04"/>
    <w:multiLevelType w:val="hybridMultilevel"/>
    <w:tmpl w:val="BBCC04FE"/>
    <w:lvl w:ilvl="0" w:tplc="062E542E">
      <w:start w:val="1"/>
      <w:numFmt w:val="decimal"/>
      <w:lvlText w:val="%1."/>
      <w:lvlJc w:val="left"/>
      <w:pPr>
        <w:ind w:left="720" w:hanging="360"/>
      </w:pPr>
    </w:lvl>
    <w:lvl w:ilvl="1" w:tplc="E3D064D8">
      <w:numFmt w:val="decimal"/>
      <w:lvlText w:val=""/>
      <w:lvlJc w:val="left"/>
    </w:lvl>
    <w:lvl w:ilvl="2" w:tplc="11ECFC3A">
      <w:numFmt w:val="decimal"/>
      <w:lvlText w:val=""/>
      <w:lvlJc w:val="left"/>
    </w:lvl>
    <w:lvl w:ilvl="3" w:tplc="C64CC908">
      <w:numFmt w:val="decimal"/>
      <w:lvlText w:val=""/>
      <w:lvlJc w:val="left"/>
    </w:lvl>
    <w:lvl w:ilvl="4" w:tplc="ABA67CB2">
      <w:numFmt w:val="decimal"/>
      <w:lvlText w:val=""/>
      <w:lvlJc w:val="left"/>
    </w:lvl>
    <w:lvl w:ilvl="5" w:tplc="510A7E64">
      <w:numFmt w:val="decimal"/>
      <w:lvlText w:val=""/>
      <w:lvlJc w:val="left"/>
    </w:lvl>
    <w:lvl w:ilvl="6" w:tplc="625CEE1E">
      <w:numFmt w:val="decimal"/>
      <w:lvlText w:val=""/>
      <w:lvlJc w:val="left"/>
    </w:lvl>
    <w:lvl w:ilvl="7" w:tplc="B62EA490">
      <w:numFmt w:val="decimal"/>
      <w:lvlText w:val=""/>
      <w:lvlJc w:val="left"/>
    </w:lvl>
    <w:lvl w:ilvl="8" w:tplc="BB1478D2">
      <w:numFmt w:val="decimal"/>
      <w:lvlText w:val=""/>
      <w:lvlJc w:val="left"/>
    </w:lvl>
  </w:abstractNum>
  <w:abstractNum w:abstractNumId="7" w15:restartNumberingAfterBreak="0">
    <w:nsid w:val="018915F0"/>
    <w:multiLevelType w:val="hybridMultilevel"/>
    <w:tmpl w:val="87EA95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326E131C">
      <w:numFmt w:val="decimal"/>
      <w:lvlText w:val=""/>
      <w:lvlJc w:val="left"/>
    </w:lvl>
    <w:lvl w:ilvl="2" w:tplc="9F5C1E72">
      <w:numFmt w:val="decimal"/>
      <w:lvlText w:val=""/>
      <w:lvlJc w:val="left"/>
    </w:lvl>
    <w:lvl w:ilvl="3" w:tplc="6A70BBF8">
      <w:numFmt w:val="decimal"/>
      <w:lvlText w:val=""/>
      <w:lvlJc w:val="left"/>
    </w:lvl>
    <w:lvl w:ilvl="4" w:tplc="8CECC120">
      <w:numFmt w:val="decimal"/>
      <w:lvlText w:val=""/>
      <w:lvlJc w:val="left"/>
    </w:lvl>
    <w:lvl w:ilvl="5" w:tplc="972E3C8A">
      <w:numFmt w:val="decimal"/>
      <w:lvlText w:val=""/>
      <w:lvlJc w:val="left"/>
    </w:lvl>
    <w:lvl w:ilvl="6" w:tplc="C37C14C6">
      <w:numFmt w:val="decimal"/>
      <w:lvlText w:val=""/>
      <w:lvlJc w:val="left"/>
    </w:lvl>
    <w:lvl w:ilvl="7" w:tplc="50C02698">
      <w:numFmt w:val="decimal"/>
      <w:lvlText w:val=""/>
      <w:lvlJc w:val="left"/>
    </w:lvl>
    <w:lvl w:ilvl="8" w:tplc="E98890FC">
      <w:numFmt w:val="decimal"/>
      <w:lvlText w:val=""/>
      <w:lvlJc w:val="left"/>
    </w:lvl>
  </w:abstractNum>
  <w:abstractNum w:abstractNumId="8" w15:restartNumberingAfterBreak="0">
    <w:nsid w:val="031274F1"/>
    <w:multiLevelType w:val="hybridMultilevel"/>
    <w:tmpl w:val="285A6886"/>
    <w:lvl w:ilvl="0" w:tplc="64663510">
      <w:start w:val="1"/>
      <w:numFmt w:val="decimal"/>
      <w:lvlText w:val="%1."/>
      <w:lvlJc w:val="left"/>
      <w:pPr>
        <w:ind w:left="720" w:hanging="360"/>
      </w:pPr>
    </w:lvl>
    <w:lvl w:ilvl="1" w:tplc="F4DE8A32">
      <w:numFmt w:val="decimal"/>
      <w:lvlText w:val=""/>
      <w:lvlJc w:val="left"/>
    </w:lvl>
    <w:lvl w:ilvl="2" w:tplc="4322E2DC">
      <w:numFmt w:val="decimal"/>
      <w:lvlText w:val=""/>
      <w:lvlJc w:val="left"/>
    </w:lvl>
    <w:lvl w:ilvl="3" w:tplc="A6E42458">
      <w:numFmt w:val="decimal"/>
      <w:lvlText w:val=""/>
      <w:lvlJc w:val="left"/>
    </w:lvl>
    <w:lvl w:ilvl="4" w:tplc="B0960C36">
      <w:numFmt w:val="decimal"/>
      <w:lvlText w:val=""/>
      <w:lvlJc w:val="left"/>
    </w:lvl>
    <w:lvl w:ilvl="5" w:tplc="E8BE5F6C">
      <w:numFmt w:val="decimal"/>
      <w:lvlText w:val=""/>
      <w:lvlJc w:val="left"/>
    </w:lvl>
    <w:lvl w:ilvl="6" w:tplc="37ECA4B8">
      <w:numFmt w:val="decimal"/>
      <w:lvlText w:val=""/>
      <w:lvlJc w:val="left"/>
    </w:lvl>
    <w:lvl w:ilvl="7" w:tplc="C8D2B9FA">
      <w:numFmt w:val="decimal"/>
      <w:lvlText w:val=""/>
      <w:lvlJc w:val="left"/>
    </w:lvl>
    <w:lvl w:ilvl="8" w:tplc="5B124460">
      <w:numFmt w:val="decimal"/>
      <w:lvlText w:val=""/>
      <w:lvlJc w:val="left"/>
    </w:lvl>
  </w:abstractNum>
  <w:abstractNum w:abstractNumId="9" w15:restartNumberingAfterBreak="0">
    <w:nsid w:val="035802D2"/>
    <w:multiLevelType w:val="hybridMultilevel"/>
    <w:tmpl w:val="B47C96AE"/>
    <w:lvl w:ilvl="0" w:tplc="3644304A">
      <w:start w:val="1"/>
      <w:numFmt w:val="decimal"/>
      <w:lvlText w:val="%1."/>
      <w:lvlJc w:val="left"/>
      <w:pPr>
        <w:ind w:left="720" w:hanging="360"/>
      </w:pPr>
    </w:lvl>
    <w:lvl w:ilvl="1" w:tplc="E71A9856">
      <w:numFmt w:val="decimal"/>
      <w:lvlText w:val=""/>
      <w:lvlJc w:val="left"/>
    </w:lvl>
    <w:lvl w:ilvl="2" w:tplc="8A4C27BA">
      <w:numFmt w:val="decimal"/>
      <w:lvlText w:val=""/>
      <w:lvlJc w:val="left"/>
    </w:lvl>
    <w:lvl w:ilvl="3" w:tplc="749E2AA4">
      <w:numFmt w:val="decimal"/>
      <w:lvlText w:val=""/>
      <w:lvlJc w:val="left"/>
    </w:lvl>
    <w:lvl w:ilvl="4" w:tplc="2CA06370">
      <w:numFmt w:val="decimal"/>
      <w:lvlText w:val=""/>
      <w:lvlJc w:val="left"/>
    </w:lvl>
    <w:lvl w:ilvl="5" w:tplc="5D3E8720">
      <w:numFmt w:val="decimal"/>
      <w:lvlText w:val=""/>
      <w:lvlJc w:val="left"/>
    </w:lvl>
    <w:lvl w:ilvl="6" w:tplc="4DE258EA">
      <w:numFmt w:val="decimal"/>
      <w:lvlText w:val=""/>
      <w:lvlJc w:val="left"/>
    </w:lvl>
    <w:lvl w:ilvl="7" w:tplc="942A7B5A">
      <w:numFmt w:val="decimal"/>
      <w:lvlText w:val=""/>
      <w:lvlJc w:val="left"/>
    </w:lvl>
    <w:lvl w:ilvl="8" w:tplc="C0B46280">
      <w:numFmt w:val="decimal"/>
      <w:lvlText w:val=""/>
      <w:lvlJc w:val="left"/>
    </w:lvl>
  </w:abstractNum>
  <w:abstractNum w:abstractNumId="10" w15:restartNumberingAfterBreak="0">
    <w:nsid w:val="0BD64A6F"/>
    <w:multiLevelType w:val="hybridMultilevel"/>
    <w:tmpl w:val="B09CE44C"/>
    <w:lvl w:ilvl="0" w:tplc="FBE04EB0">
      <w:start w:val="1"/>
      <w:numFmt w:val="decimal"/>
      <w:lvlText w:val="%1."/>
      <w:lvlJc w:val="left"/>
      <w:pPr>
        <w:ind w:left="720" w:hanging="360"/>
      </w:pPr>
    </w:lvl>
    <w:lvl w:ilvl="1" w:tplc="0DF27714">
      <w:numFmt w:val="decimal"/>
      <w:lvlText w:val=""/>
      <w:lvlJc w:val="left"/>
    </w:lvl>
    <w:lvl w:ilvl="2" w:tplc="BE00A536">
      <w:numFmt w:val="decimal"/>
      <w:lvlText w:val=""/>
      <w:lvlJc w:val="left"/>
    </w:lvl>
    <w:lvl w:ilvl="3" w:tplc="B44EC178">
      <w:numFmt w:val="decimal"/>
      <w:lvlText w:val=""/>
      <w:lvlJc w:val="left"/>
    </w:lvl>
    <w:lvl w:ilvl="4" w:tplc="AD0649C2">
      <w:numFmt w:val="decimal"/>
      <w:lvlText w:val=""/>
      <w:lvlJc w:val="left"/>
    </w:lvl>
    <w:lvl w:ilvl="5" w:tplc="1DC097CC">
      <w:numFmt w:val="decimal"/>
      <w:lvlText w:val=""/>
      <w:lvlJc w:val="left"/>
    </w:lvl>
    <w:lvl w:ilvl="6" w:tplc="DE7CC6BE">
      <w:numFmt w:val="decimal"/>
      <w:lvlText w:val=""/>
      <w:lvlJc w:val="left"/>
    </w:lvl>
    <w:lvl w:ilvl="7" w:tplc="EE806C98">
      <w:numFmt w:val="decimal"/>
      <w:lvlText w:val=""/>
      <w:lvlJc w:val="left"/>
    </w:lvl>
    <w:lvl w:ilvl="8" w:tplc="A1C222C0">
      <w:numFmt w:val="decimal"/>
      <w:lvlText w:val=""/>
      <w:lvlJc w:val="left"/>
    </w:lvl>
  </w:abstractNum>
  <w:abstractNum w:abstractNumId="11" w15:restartNumberingAfterBreak="0">
    <w:nsid w:val="1D2C50AE"/>
    <w:multiLevelType w:val="hybridMultilevel"/>
    <w:tmpl w:val="F48A0706"/>
    <w:lvl w:ilvl="0" w:tplc="E264BDF8">
      <w:start w:val="1"/>
      <w:numFmt w:val="decimal"/>
      <w:lvlText w:val="%1."/>
      <w:lvlJc w:val="left"/>
      <w:pPr>
        <w:ind w:left="720" w:hanging="360"/>
      </w:pPr>
    </w:lvl>
    <w:lvl w:ilvl="1" w:tplc="89EEEEA2">
      <w:numFmt w:val="decimal"/>
      <w:lvlText w:val=""/>
      <w:lvlJc w:val="left"/>
    </w:lvl>
    <w:lvl w:ilvl="2" w:tplc="4110988A">
      <w:numFmt w:val="decimal"/>
      <w:lvlText w:val=""/>
      <w:lvlJc w:val="left"/>
    </w:lvl>
    <w:lvl w:ilvl="3" w:tplc="52C48216">
      <w:numFmt w:val="decimal"/>
      <w:lvlText w:val=""/>
      <w:lvlJc w:val="left"/>
    </w:lvl>
    <w:lvl w:ilvl="4" w:tplc="1C9CDA96">
      <w:numFmt w:val="decimal"/>
      <w:lvlText w:val=""/>
      <w:lvlJc w:val="left"/>
    </w:lvl>
    <w:lvl w:ilvl="5" w:tplc="694E31B2">
      <w:numFmt w:val="decimal"/>
      <w:lvlText w:val=""/>
      <w:lvlJc w:val="left"/>
    </w:lvl>
    <w:lvl w:ilvl="6" w:tplc="EC5C327C">
      <w:numFmt w:val="decimal"/>
      <w:lvlText w:val=""/>
      <w:lvlJc w:val="left"/>
    </w:lvl>
    <w:lvl w:ilvl="7" w:tplc="07B88AC4">
      <w:numFmt w:val="decimal"/>
      <w:lvlText w:val=""/>
      <w:lvlJc w:val="left"/>
    </w:lvl>
    <w:lvl w:ilvl="8" w:tplc="25AEC954">
      <w:numFmt w:val="decimal"/>
      <w:lvlText w:val=""/>
      <w:lvlJc w:val="left"/>
    </w:lvl>
  </w:abstractNum>
  <w:abstractNum w:abstractNumId="12" w15:restartNumberingAfterBreak="0">
    <w:nsid w:val="1DB13890"/>
    <w:multiLevelType w:val="hybridMultilevel"/>
    <w:tmpl w:val="62582182"/>
    <w:lvl w:ilvl="0" w:tplc="D7322078">
      <w:start w:val="1"/>
      <w:numFmt w:val="decimal"/>
      <w:lvlText w:val="%1."/>
      <w:lvlJc w:val="left"/>
      <w:pPr>
        <w:ind w:left="720" w:hanging="360"/>
      </w:pPr>
    </w:lvl>
    <w:lvl w:ilvl="1" w:tplc="134228CA">
      <w:numFmt w:val="decimal"/>
      <w:lvlText w:val=""/>
      <w:lvlJc w:val="left"/>
    </w:lvl>
    <w:lvl w:ilvl="2" w:tplc="36A482BE">
      <w:numFmt w:val="decimal"/>
      <w:lvlText w:val=""/>
      <w:lvlJc w:val="left"/>
    </w:lvl>
    <w:lvl w:ilvl="3" w:tplc="57560D64">
      <w:numFmt w:val="decimal"/>
      <w:lvlText w:val=""/>
      <w:lvlJc w:val="left"/>
    </w:lvl>
    <w:lvl w:ilvl="4" w:tplc="37AADB0E">
      <w:numFmt w:val="decimal"/>
      <w:lvlText w:val=""/>
      <w:lvlJc w:val="left"/>
    </w:lvl>
    <w:lvl w:ilvl="5" w:tplc="2C285C44">
      <w:numFmt w:val="decimal"/>
      <w:lvlText w:val=""/>
      <w:lvlJc w:val="left"/>
    </w:lvl>
    <w:lvl w:ilvl="6" w:tplc="0860B882">
      <w:numFmt w:val="decimal"/>
      <w:lvlText w:val=""/>
      <w:lvlJc w:val="left"/>
    </w:lvl>
    <w:lvl w:ilvl="7" w:tplc="C9AA2B10">
      <w:numFmt w:val="decimal"/>
      <w:lvlText w:val=""/>
      <w:lvlJc w:val="left"/>
    </w:lvl>
    <w:lvl w:ilvl="8" w:tplc="750476A8">
      <w:numFmt w:val="decimal"/>
      <w:lvlText w:val=""/>
      <w:lvlJc w:val="left"/>
    </w:lvl>
  </w:abstractNum>
  <w:abstractNum w:abstractNumId="13" w15:restartNumberingAfterBreak="0">
    <w:nsid w:val="287662DB"/>
    <w:multiLevelType w:val="hybridMultilevel"/>
    <w:tmpl w:val="4AE244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4D74DFC2">
      <w:numFmt w:val="decimal"/>
      <w:lvlText w:val=""/>
      <w:lvlJc w:val="left"/>
    </w:lvl>
    <w:lvl w:ilvl="2" w:tplc="CA5EF568">
      <w:numFmt w:val="decimal"/>
      <w:lvlText w:val=""/>
      <w:lvlJc w:val="left"/>
    </w:lvl>
    <w:lvl w:ilvl="3" w:tplc="4B3CB854">
      <w:numFmt w:val="decimal"/>
      <w:lvlText w:val=""/>
      <w:lvlJc w:val="left"/>
    </w:lvl>
    <w:lvl w:ilvl="4" w:tplc="2386420A">
      <w:numFmt w:val="decimal"/>
      <w:lvlText w:val=""/>
      <w:lvlJc w:val="left"/>
    </w:lvl>
    <w:lvl w:ilvl="5" w:tplc="E74C0EE8">
      <w:numFmt w:val="decimal"/>
      <w:lvlText w:val=""/>
      <w:lvlJc w:val="left"/>
    </w:lvl>
    <w:lvl w:ilvl="6" w:tplc="3E70CD5A">
      <w:numFmt w:val="decimal"/>
      <w:lvlText w:val=""/>
      <w:lvlJc w:val="left"/>
    </w:lvl>
    <w:lvl w:ilvl="7" w:tplc="8AC6551A">
      <w:numFmt w:val="decimal"/>
      <w:lvlText w:val=""/>
      <w:lvlJc w:val="left"/>
    </w:lvl>
    <w:lvl w:ilvl="8" w:tplc="2BA81734">
      <w:numFmt w:val="decimal"/>
      <w:lvlText w:val=""/>
      <w:lvlJc w:val="left"/>
    </w:lvl>
  </w:abstractNum>
  <w:abstractNum w:abstractNumId="14" w15:restartNumberingAfterBreak="0">
    <w:nsid w:val="2AD264CA"/>
    <w:multiLevelType w:val="hybridMultilevel"/>
    <w:tmpl w:val="AA6090E2"/>
    <w:lvl w:ilvl="0" w:tplc="AB80E4BC">
      <w:start w:val="1"/>
      <w:numFmt w:val="decimal"/>
      <w:lvlText w:val="%1."/>
      <w:lvlJc w:val="left"/>
      <w:pPr>
        <w:ind w:left="720" w:hanging="360"/>
      </w:pPr>
    </w:lvl>
    <w:lvl w:ilvl="1" w:tplc="BC386726">
      <w:numFmt w:val="decimal"/>
      <w:lvlText w:val=""/>
      <w:lvlJc w:val="left"/>
    </w:lvl>
    <w:lvl w:ilvl="2" w:tplc="845096BE">
      <w:numFmt w:val="decimal"/>
      <w:lvlText w:val=""/>
      <w:lvlJc w:val="left"/>
    </w:lvl>
    <w:lvl w:ilvl="3" w:tplc="A2C2733E">
      <w:numFmt w:val="decimal"/>
      <w:lvlText w:val=""/>
      <w:lvlJc w:val="left"/>
    </w:lvl>
    <w:lvl w:ilvl="4" w:tplc="89BC5EF0">
      <w:numFmt w:val="decimal"/>
      <w:lvlText w:val=""/>
      <w:lvlJc w:val="left"/>
    </w:lvl>
    <w:lvl w:ilvl="5" w:tplc="A8E84286">
      <w:numFmt w:val="decimal"/>
      <w:lvlText w:val=""/>
      <w:lvlJc w:val="left"/>
    </w:lvl>
    <w:lvl w:ilvl="6" w:tplc="86EEC482">
      <w:numFmt w:val="decimal"/>
      <w:lvlText w:val=""/>
      <w:lvlJc w:val="left"/>
    </w:lvl>
    <w:lvl w:ilvl="7" w:tplc="33BACAD0">
      <w:numFmt w:val="decimal"/>
      <w:lvlText w:val=""/>
      <w:lvlJc w:val="left"/>
    </w:lvl>
    <w:lvl w:ilvl="8" w:tplc="3D66D9B6">
      <w:numFmt w:val="decimal"/>
      <w:lvlText w:val=""/>
      <w:lvlJc w:val="left"/>
    </w:lvl>
  </w:abstractNum>
  <w:abstractNum w:abstractNumId="15" w15:restartNumberingAfterBreak="0">
    <w:nsid w:val="2FF17CD4"/>
    <w:multiLevelType w:val="hybridMultilevel"/>
    <w:tmpl w:val="83A287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C20263A4">
      <w:numFmt w:val="decimal"/>
      <w:lvlText w:val=""/>
      <w:lvlJc w:val="left"/>
    </w:lvl>
    <w:lvl w:ilvl="2" w:tplc="EECCAF84">
      <w:numFmt w:val="decimal"/>
      <w:lvlText w:val=""/>
      <w:lvlJc w:val="left"/>
    </w:lvl>
    <w:lvl w:ilvl="3" w:tplc="E86629FA">
      <w:numFmt w:val="decimal"/>
      <w:lvlText w:val=""/>
      <w:lvlJc w:val="left"/>
    </w:lvl>
    <w:lvl w:ilvl="4" w:tplc="DF904A30">
      <w:numFmt w:val="decimal"/>
      <w:lvlText w:val=""/>
      <w:lvlJc w:val="left"/>
    </w:lvl>
    <w:lvl w:ilvl="5" w:tplc="8BDCF02A">
      <w:numFmt w:val="decimal"/>
      <w:lvlText w:val=""/>
      <w:lvlJc w:val="left"/>
    </w:lvl>
    <w:lvl w:ilvl="6" w:tplc="2E44545E">
      <w:numFmt w:val="decimal"/>
      <w:lvlText w:val=""/>
      <w:lvlJc w:val="left"/>
    </w:lvl>
    <w:lvl w:ilvl="7" w:tplc="EEF00E36">
      <w:numFmt w:val="decimal"/>
      <w:lvlText w:val=""/>
      <w:lvlJc w:val="left"/>
    </w:lvl>
    <w:lvl w:ilvl="8" w:tplc="A6AE14BC">
      <w:numFmt w:val="decimal"/>
      <w:lvlText w:val=""/>
      <w:lvlJc w:val="left"/>
    </w:lvl>
  </w:abstractNum>
  <w:abstractNum w:abstractNumId="16" w15:restartNumberingAfterBreak="0">
    <w:nsid w:val="34F56A40"/>
    <w:multiLevelType w:val="hybridMultilevel"/>
    <w:tmpl w:val="D6226E38"/>
    <w:lvl w:ilvl="0" w:tplc="DA06BFA6">
      <w:start w:val="1"/>
      <w:numFmt w:val="decimal"/>
      <w:lvlText w:val="%1."/>
      <w:lvlJc w:val="left"/>
      <w:pPr>
        <w:ind w:left="720" w:hanging="360"/>
      </w:pPr>
    </w:lvl>
    <w:lvl w:ilvl="1" w:tplc="D0C21A32">
      <w:numFmt w:val="decimal"/>
      <w:lvlText w:val=""/>
      <w:lvlJc w:val="left"/>
    </w:lvl>
    <w:lvl w:ilvl="2" w:tplc="62561360">
      <w:numFmt w:val="decimal"/>
      <w:lvlText w:val=""/>
      <w:lvlJc w:val="left"/>
    </w:lvl>
    <w:lvl w:ilvl="3" w:tplc="CE924FC0">
      <w:numFmt w:val="decimal"/>
      <w:lvlText w:val=""/>
      <w:lvlJc w:val="left"/>
    </w:lvl>
    <w:lvl w:ilvl="4" w:tplc="CC2095E4">
      <w:numFmt w:val="decimal"/>
      <w:lvlText w:val=""/>
      <w:lvlJc w:val="left"/>
    </w:lvl>
    <w:lvl w:ilvl="5" w:tplc="C388DFE6">
      <w:numFmt w:val="decimal"/>
      <w:lvlText w:val=""/>
      <w:lvlJc w:val="left"/>
    </w:lvl>
    <w:lvl w:ilvl="6" w:tplc="F41C88E2">
      <w:numFmt w:val="decimal"/>
      <w:lvlText w:val=""/>
      <w:lvlJc w:val="left"/>
    </w:lvl>
    <w:lvl w:ilvl="7" w:tplc="E1306EA8">
      <w:numFmt w:val="decimal"/>
      <w:lvlText w:val=""/>
      <w:lvlJc w:val="left"/>
    </w:lvl>
    <w:lvl w:ilvl="8" w:tplc="7DF6ADB2">
      <w:numFmt w:val="decimal"/>
      <w:lvlText w:val=""/>
      <w:lvlJc w:val="left"/>
    </w:lvl>
  </w:abstractNum>
  <w:abstractNum w:abstractNumId="17" w15:restartNumberingAfterBreak="0">
    <w:nsid w:val="36476D91"/>
    <w:multiLevelType w:val="hybridMultilevel"/>
    <w:tmpl w:val="2D6287E0"/>
    <w:lvl w:ilvl="0" w:tplc="FD5A2038">
      <w:start w:val="1"/>
      <w:numFmt w:val="decimal"/>
      <w:lvlText w:val="%1."/>
      <w:lvlJc w:val="left"/>
      <w:pPr>
        <w:ind w:left="720" w:hanging="360"/>
      </w:pPr>
    </w:lvl>
    <w:lvl w:ilvl="1" w:tplc="73B8EC50">
      <w:numFmt w:val="decimal"/>
      <w:lvlText w:val=""/>
      <w:lvlJc w:val="left"/>
    </w:lvl>
    <w:lvl w:ilvl="2" w:tplc="5014748C">
      <w:numFmt w:val="decimal"/>
      <w:lvlText w:val=""/>
      <w:lvlJc w:val="left"/>
    </w:lvl>
    <w:lvl w:ilvl="3" w:tplc="BAFAA148">
      <w:numFmt w:val="decimal"/>
      <w:lvlText w:val=""/>
      <w:lvlJc w:val="left"/>
    </w:lvl>
    <w:lvl w:ilvl="4" w:tplc="DB7CB722">
      <w:numFmt w:val="decimal"/>
      <w:lvlText w:val=""/>
      <w:lvlJc w:val="left"/>
    </w:lvl>
    <w:lvl w:ilvl="5" w:tplc="0FC453E0">
      <w:numFmt w:val="decimal"/>
      <w:lvlText w:val=""/>
      <w:lvlJc w:val="left"/>
    </w:lvl>
    <w:lvl w:ilvl="6" w:tplc="4AEA6AC0">
      <w:numFmt w:val="decimal"/>
      <w:lvlText w:val=""/>
      <w:lvlJc w:val="left"/>
    </w:lvl>
    <w:lvl w:ilvl="7" w:tplc="D6CE4030">
      <w:numFmt w:val="decimal"/>
      <w:lvlText w:val=""/>
      <w:lvlJc w:val="left"/>
    </w:lvl>
    <w:lvl w:ilvl="8" w:tplc="DEF6269A">
      <w:numFmt w:val="decimal"/>
      <w:lvlText w:val=""/>
      <w:lvlJc w:val="left"/>
    </w:lvl>
  </w:abstractNum>
  <w:abstractNum w:abstractNumId="18" w15:restartNumberingAfterBreak="0">
    <w:nsid w:val="39A23F67"/>
    <w:multiLevelType w:val="hybridMultilevel"/>
    <w:tmpl w:val="241A7090"/>
    <w:lvl w:ilvl="0" w:tplc="BA04BD88">
      <w:start w:val="1"/>
      <w:numFmt w:val="decimal"/>
      <w:lvlText w:val="%1."/>
      <w:lvlJc w:val="left"/>
      <w:pPr>
        <w:ind w:left="720" w:hanging="360"/>
      </w:pPr>
    </w:lvl>
    <w:lvl w:ilvl="1" w:tplc="BA8C20E8">
      <w:numFmt w:val="decimal"/>
      <w:lvlText w:val=""/>
      <w:lvlJc w:val="left"/>
    </w:lvl>
    <w:lvl w:ilvl="2" w:tplc="DBB66EEA">
      <w:numFmt w:val="decimal"/>
      <w:lvlText w:val=""/>
      <w:lvlJc w:val="left"/>
    </w:lvl>
    <w:lvl w:ilvl="3" w:tplc="6156BF96">
      <w:numFmt w:val="decimal"/>
      <w:lvlText w:val=""/>
      <w:lvlJc w:val="left"/>
    </w:lvl>
    <w:lvl w:ilvl="4" w:tplc="77B6E574">
      <w:numFmt w:val="decimal"/>
      <w:lvlText w:val=""/>
      <w:lvlJc w:val="left"/>
    </w:lvl>
    <w:lvl w:ilvl="5" w:tplc="24BE0F02">
      <w:numFmt w:val="decimal"/>
      <w:lvlText w:val=""/>
      <w:lvlJc w:val="left"/>
    </w:lvl>
    <w:lvl w:ilvl="6" w:tplc="464C3E30">
      <w:numFmt w:val="decimal"/>
      <w:lvlText w:val=""/>
      <w:lvlJc w:val="left"/>
    </w:lvl>
    <w:lvl w:ilvl="7" w:tplc="27E49A1C">
      <w:numFmt w:val="decimal"/>
      <w:lvlText w:val=""/>
      <w:lvlJc w:val="left"/>
    </w:lvl>
    <w:lvl w:ilvl="8" w:tplc="90BA9BDC">
      <w:numFmt w:val="decimal"/>
      <w:lvlText w:val=""/>
      <w:lvlJc w:val="left"/>
    </w:lvl>
  </w:abstractNum>
  <w:abstractNum w:abstractNumId="19" w15:restartNumberingAfterBreak="0">
    <w:nsid w:val="3EE517BA"/>
    <w:multiLevelType w:val="hybridMultilevel"/>
    <w:tmpl w:val="4008FE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AC302036">
      <w:numFmt w:val="decimal"/>
      <w:lvlText w:val=""/>
      <w:lvlJc w:val="left"/>
    </w:lvl>
    <w:lvl w:ilvl="2" w:tplc="0C04634C">
      <w:numFmt w:val="decimal"/>
      <w:lvlText w:val=""/>
      <w:lvlJc w:val="left"/>
    </w:lvl>
    <w:lvl w:ilvl="3" w:tplc="D98202E2">
      <w:numFmt w:val="decimal"/>
      <w:lvlText w:val=""/>
      <w:lvlJc w:val="left"/>
    </w:lvl>
    <w:lvl w:ilvl="4" w:tplc="06B6B782">
      <w:numFmt w:val="decimal"/>
      <w:lvlText w:val=""/>
      <w:lvlJc w:val="left"/>
    </w:lvl>
    <w:lvl w:ilvl="5" w:tplc="ADF4E884">
      <w:numFmt w:val="decimal"/>
      <w:lvlText w:val=""/>
      <w:lvlJc w:val="left"/>
    </w:lvl>
    <w:lvl w:ilvl="6" w:tplc="C4324874">
      <w:numFmt w:val="decimal"/>
      <w:lvlText w:val=""/>
      <w:lvlJc w:val="left"/>
    </w:lvl>
    <w:lvl w:ilvl="7" w:tplc="FBFEED60">
      <w:numFmt w:val="decimal"/>
      <w:lvlText w:val=""/>
      <w:lvlJc w:val="left"/>
    </w:lvl>
    <w:lvl w:ilvl="8" w:tplc="41E8C46E">
      <w:numFmt w:val="decimal"/>
      <w:lvlText w:val=""/>
      <w:lvlJc w:val="left"/>
    </w:lvl>
  </w:abstractNum>
  <w:abstractNum w:abstractNumId="20" w15:restartNumberingAfterBreak="0">
    <w:nsid w:val="422B3EAC"/>
    <w:multiLevelType w:val="hybridMultilevel"/>
    <w:tmpl w:val="F95E4AC2"/>
    <w:lvl w:ilvl="0" w:tplc="590EF694">
      <w:start w:val="1"/>
      <w:numFmt w:val="decimal"/>
      <w:lvlText w:val="%1."/>
      <w:lvlJc w:val="left"/>
      <w:pPr>
        <w:ind w:left="720" w:hanging="360"/>
      </w:pPr>
    </w:lvl>
    <w:lvl w:ilvl="1" w:tplc="1370FD46">
      <w:numFmt w:val="decimal"/>
      <w:lvlText w:val=""/>
      <w:lvlJc w:val="left"/>
    </w:lvl>
    <w:lvl w:ilvl="2" w:tplc="337C6EEC">
      <w:numFmt w:val="decimal"/>
      <w:lvlText w:val=""/>
      <w:lvlJc w:val="left"/>
    </w:lvl>
    <w:lvl w:ilvl="3" w:tplc="F5F8C7F4">
      <w:numFmt w:val="decimal"/>
      <w:lvlText w:val=""/>
      <w:lvlJc w:val="left"/>
    </w:lvl>
    <w:lvl w:ilvl="4" w:tplc="7F100300">
      <w:numFmt w:val="decimal"/>
      <w:lvlText w:val=""/>
      <w:lvlJc w:val="left"/>
    </w:lvl>
    <w:lvl w:ilvl="5" w:tplc="71D4371A">
      <w:numFmt w:val="decimal"/>
      <w:lvlText w:val=""/>
      <w:lvlJc w:val="left"/>
    </w:lvl>
    <w:lvl w:ilvl="6" w:tplc="488EF412">
      <w:numFmt w:val="decimal"/>
      <w:lvlText w:val=""/>
      <w:lvlJc w:val="left"/>
    </w:lvl>
    <w:lvl w:ilvl="7" w:tplc="F664E2BC">
      <w:numFmt w:val="decimal"/>
      <w:lvlText w:val=""/>
      <w:lvlJc w:val="left"/>
    </w:lvl>
    <w:lvl w:ilvl="8" w:tplc="CE00526E">
      <w:numFmt w:val="decimal"/>
      <w:lvlText w:val=""/>
      <w:lvlJc w:val="left"/>
    </w:lvl>
  </w:abstractNum>
  <w:abstractNum w:abstractNumId="21" w15:restartNumberingAfterBreak="0">
    <w:nsid w:val="49126E0A"/>
    <w:multiLevelType w:val="hybridMultilevel"/>
    <w:tmpl w:val="A6C695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B1023FAC">
      <w:numFmt w:val="decimal"/>
      <w:lvlText w:val=""/>
      <w:lvlJc w:val="left"/>
    </w:lvl>
    <w:lvl w:ilvl="2" w:tplc="27881A60">
      <w:numFmt w:val="decimal"/>
      <w:lvlText w:val=""/>
      <w:lvlJc w:val="left"/>
    </w:lvl>
    <w:lvl w:ilvl="3" w:tplc="5D16845A">
      <w:numFmt w:val="decimal"/>
      <w:lvlText w:val=""/>
      <w:lvlJc w:val="left"/>
    </w:lvl>
    <w:lvl w:ilvl="4" w:tplc="F2AAED34">
      <w:numFmt w:val="decimal"/>
      <w:lvlText w:val=""/>
      <w:lvlJc w:val="left"/>
    </w:lvl>
    <w:lvl w:ilvl="5" w:tplc="77C436C4">
      <w:numFmt w:val="decimal"/>
      <w:lvlText w:val=""/>
      <w:lvlJc w:val="left"/>
    </w:lvl>
    <w:lvl w:ilvl="6" w:tplc="54C80D60">
      <w:numFmt w:val="decimal"/>
      <w:lvlText w:val=""/>
      <w:lvlJc w:val="left"/>
    </w:lvl>
    <w:lvl w:ilvl="7" w:tplc="568830DA">
      <w:numFmt w:val="decimal"/>
      <w:lvlText w:val=""/>
      <w:lvlJc w:val="left"/>
    </w:lvl>
    <w:lvl w:ilvl="8" w:tplc="721C0EAE">
      <w:numFmt w:val="decimal"/>
      <w:lvlText w:val=""/>
      <w:lvlJc w:val="left"/>
    </w:lvl>
  </w:abstractNum>
  <w:abstractNum w:abstractNumId="22" w15:restartNumberingAfterBreak="0">
    <w:nsid w:val="4A6951B5"/>
    <w:multiLevelType w:val="hybridMultilevel"/>
    <w:tmpl w:val="5FA0D14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0480015C">
      <w:numFmt w:val="decimal"/>
      <w:lvlText w:val=""/>
      <w:lvlJc w:val="left"/>
    </w:lvl>
    <w:lvl w:ilvl="2" w:tplc="A78E9E3E">
      <w:numFmt w:val="decimal"/>
      <w:lvlText w:val=""/>
      <w:lvlJc w:val="left"/>
    </w:lvl>
    <w:lvl w:ilvl="3" w:tplc="27C62982">
      <w:numFmt w:val="decimal"/>
      <w:lvlText w:val=""/>
      <w:lvlJc w:val="left"/>
    </w:lvl>
    <w:lvl w:ilvl="4" w:tplc="DB2831D6">
      <w:numFmt w:val="decimal"/>
      <w:lvlText w:val=""/>
      <w:lvlJc w:val="left"/>
    </w:lvl>
    <w:lvl w:ilvl="5" w:tplc="5734CA68">
      <w:numFmt w:val="decimal"/>
      <w:lvlText w:val=""/>
      <w:lvlJc w:val="left"/>
    </w:lvl>
    <w:lvl w:ilvl="6" w:tplc="9E3A9F70">
      <w:numFmt w:val="decimal"/>
      <w:lvlText w:val=""/>
      <w:lvlJc w:val="left"/>
    </w:lvl>
    <w:lvl w:ilvl="7" w:tplc="1DD01F5E">
      <w:numFmt w:val="decimal"/>
      <w:lvlText w:val=""/>
      <w:lvlJc w:val="left"/>
    </w:lvl>
    <w:lvl w:ilvl="8" w:tplc="D67841E2">
      <w:numFmt w:val="decimal"/>
      <w:lvlText w:val=""/>
      <w:lvlJc w:val="left"/>
    </w:lvl>
  </w:abstractNum>
  <w:abstractNum w:abstractNumId="23" w15:restartNumberingAfterBreak="0">
    <w:nsid w:val="4DE33CC1"/>
    <w:multiLevelType w:val="hybridMultilevel"/>
    <w:tmpl w:val="D2629E08"/>
    <w:lvl w:ilvl="0" w:tplc="2E641568">
      <w:start w:val="1"/>
      <w:numFmt w:val="decimal"/>
      <w:lvlText w:val="%1."/>
      <w:lvlJc w:val="left"/>
      <w:pPr>
        <w:ind w:left="720" w:hanging="360"/>
      </w:pPr>
    </w:lvl>
    <w:lvl w:ilvl="1" w:tplc="A09ACB6C">
      <w:numFmt w:val="decimal"/>
      <w:lvlText w:val=""/>
      <w:lvlJc w:val="left"/>
    </w:lvl>
    <w:lvl w:ilvl="2" w:tplc="6444E0B4">
      <w:numFmt w:val="decimal"/>
      <w:lvlText w:val=""/>
      <w:lvlJc w:val="left"/>
    </w:lvl>
    <w:lvl w:ilvl="3" w:tplc="EAD22D70">
      <w:numFmt w:val="decimal"/>
      <w:lvlText w:val=""/>
      <w:lvlJc w:val="left"/>
    </w:lvl>
    <w:lvl w:ilvl="4" w:tplc="9DF8C958">
      <w:numFmt w:val="decimal"/>
      <w:lvlText w:val=""/>
      <w:lvlJc w:val="left"/>
    </w:lvl>
    <w:lvl w:ilvl="5" w:tplc="AB0C6C34">
      <w:numFmt w:val="decimal"/>
      <w:lvlText w:val=""/>
      <w:lvlJc w:val="left"/>
    </w:lvl>
    <w:lvl w:ilvl="6" w:tplc="63CCE6EC">
      <w:numFmt w:val="decimal"/>
      <w:lvlText w:val=""/>
      <w:lvlJc w:val="left"/>
    </w:lvl>
    <w:lvl w:ilvl="7" w:tplc="7DF250D6">
      <w:numFmt w:val="decimal"/>
      <w:lvlText w:val=""/>
      <w:lvlJc w:val="left"/>
    </w:lvl>
    <w:lvl w:ilvl="8" w:tplc="9D7C45B0">
      <w:numFmt w:val="decimal"/>
      <w:lvlText w:val=""/>
      <w:lvlJc w:val="left"/>
    </w:lvl>
  </w:abstractNum>
  <w:abstractNum w:abstractNumId="24" w15:restartNumberingAfterBreak="0">
    <w:nsid w:val="500518CF"/>
    <w:multiLevelType w:val="hybridMultilevel"/>
    <w:tmpl w:val="1B76EFB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A33A6F18">
      <w:numFmt w:val="decimal"/>
      <w:lvlText w:val=""/>
      <w:lvlJc w:val="left"/>
    </w:lvl>
    <w:lvl w:ilvl="2" w:tplc="6A0A8E52">
      <w:numFmt w:val="decimal"/>
      <w:lvlText w:val=""/>
      <w:lvlJc w:val="left"/>
    </w:lvl>
    <w:lvl w:ilvl="3" w:tplc="71206372">
      <w:numFmt w:val="decimal"/>
      <w:lvlText w:val=""/>
      <w:lvlJc w:val="left"/>
    </w:lvl>
    <w:lvl w:ilvl="4" w:tplc="883A907C">
      <w:numFmt w:val="decimal"/>
      <w:lvlText w:val=""/>
      <w:lvlJc w:val="left"/>
    </w:lvl>
    <w:lvl w:ilvl="5" w:tplc="7826EF20">
      <w:numFmt w:val="decimal"/>
      <w:lvlText w:val=""/>
      <w:lvlJc w:val="left"/>
    </w:lvl>
    <w:lvl w:ilvl="6" w:tplc="5A063574">
      <w:numFmt w:val="decimal"/>
      <w:lvlText w:val=""/>
      <w:lvlJc w:val="left"/>
    </w:lvl>
    <w:lvl w:ilvl="7" w:tplc="24D6A246">
      <w:numFmt w:val="decimal"/>
      <w:lvlText w:val=""/>
      <w:lvlJc w:val="left"/>
    </w:lvl>
    <w:lvl w:ilvl="8" w:tplc="FAAC4640">
      <w:numFmt w:val="decimal"/>
      <w:lvlText w:val=""/>
      <w:lvlJc w:val="left"/>
    </w:lvl>
  </w:abstractNum>
  <w:abstractNum w:abstractNumId="25" w15:restartNumberingAfterBreak="0">
    <w:nsid w:val="51742093"/>
    <w:multiLevelType w:val="hybridMultilevel"/>
    <w:tmpl w:val="DEA0429A"/>
    <w:lvl w:ilvl="0" w:tplc="980481AC">
      <w:start w:val="1"/>
      <w:numFmt w:val="decimal"/>
      <w:lvlText w:val="%1."/>
      <w:lvlJc w:val="left"/>
      <w:pPr>
        <w:ind w:left="720" w:hanging="360"/>
      </w:pPr>
    </w:lvl>
    <w:lvl w:ilvl="1" w:tplc="1C2E7D0C">
      <w:numFmt w:val="decimal"/>
      <w:lvlText w:val=""/>
      <w:lvlJc w:val="left"/>
    </w:lvl>
    <w:lvl w:ilvl="2" w:tplc="A5AADFB0">
      <w:numFmt w:val="decimal"/>
      <w:lvlText w:val=""/>
      <w:lvlJc w:val="left"/>
    </w:lvl>
    <w:lvl w:ilvl="3" w:tplc="E862A0AA">
      <w:numFmt w:val="decimal"/>
      <w:lvlText w:val=""/>
      <w:lvlJc w:val="left"/>
    </w:lvl>
    <w:lvl w:ilvl="4" w:tplc="21D66B0A">
      <w:numFmt w:val="decimal"/>
      <w:lvlText w:val=""/>
      <w:lvlJc w:val="left"/>
    </w:lvl>
    <w:lvl w:ilvl="5" w:tplc="EBC8E518">
      <w:numFmt w:val="decimal"/>
      <w:lvlText w:val=""/>
      <w:lvlJc w:val="left"/>
    </w:lvl>
    <w:lvl w:ilvl="6" w:tplc="7B34DB0A">
      <w:numFmt w:val="decimal"/>
      <w:lvlText w:val=""/>
      <w:lvlJc w:val="left"/>
    </w:lvl>
    <w:lvl w:ilvl="7" w:tplc="B7DCE588">
      <w:numFmt w:val="decimal"/>
      <w:lvlText w:val=""/>
      <w:lvlJc w:val="left"/>
    </w:lvl>
    <w:lvl w:ilvl="8" w:tplc="440A901A">
      <w:numFmt w:val="decimal"/>
      <w:lvlText w:val=""/>
      <w:lvlJc w:val="left"/>
    </w:lvl>
  </w:abstractNum>
  <w:abstractNum w:abstractNumId="26" w15:restartNumberingAfterBreak="0">
    <w:nsid w:val="540A5B4A"/>
    <w:multiLevelType w:val="hybridMultilevel"/>
    <w:tmpl w:val="4D02C0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A38488DA">
      <w:numFmt w:val="decimal"/>
      <w:lvlText w:val=""/>
      <w:lvlJc w:val="left"/>
    </w:lvl>
    <w:lvl w:ilvl="2" w:tplc="82A6BD7C">
      <w:numFmt w:val="decimal"/>
      <w:lvlText w:val=""/>
      <w:lvlJc w:val="left"/>
    </w:lvl>
    <w:lvl w:ilvl="3" w:tplc="B7749010">
      <w:numFmt w:val="decimal"/>
      <w:lvlText w:val=""/>
      <w:lvlJc w:val="left"/>
    </w:lvl>
    <w:lvl w:ilvl="4" w:tplc="53E26EBE">
      <w:numFmt w:val="decimal"/>
      <w:lvlText w:val=""/>
      <w:lvlJc w:val="left"/>
    </w:lvl>
    <w:lvl w:ilvl="5" w:tplc="D794EF00">
      <w:numFmt w:val="decimal"/>
      <w:lvlText w:val=""/>
      <w:lvlJc w:val="left"/>
    </w:lvl>
    <w:lvl w:ilvl="6" w:tplc="5E74ECDA">
      <w:numFmt w:val="decimal"/>
      <w:lvlText w:val=""/>
      <w:lvlJc w:val="left"/>
    </w:lvl>
    <w:lvl w:ilvl="7" w:tplc="EF0E6DCC">
      <w:numFmt w:val="decimal"/>
      <w:lvlText w:val=""/>
      <w:lvlJc w:val="left"/>
    </w:lvl>
    <w:lvl w:ilvl="8" w:tplc="874E1D70">
      <w:numFmt w:val="decimal"/>
      <w:lvlText w:val=""/>
      <w:lvlJc w:val="left"/>
    </w:lvl>
  </w:abstractNum>
  <w:abstractNum w:abstractNumId="27" w15:restartNumberingAfterBreak="0">
    <w:nsid w:val="5542013C"/>
    <w:multiLevelType w:val="hybridMultilevel"/>
    <w:tmpl w:val="2E3C0AE0"/>
    <w:lvl w:ilvl="0" w:tplc="785A7C6C">
      <w:start w:val="1"/>
      <w:numFmt w:val="decimal"/>
      <w:lvlText w:val="%1."/>
      <w:lvlJc w:val="left"/>
      <w:pPr>
        <w:ind w:left="720" w:hanging="360"/>
      </w:pPr>
    </w:lvl>
    <w:lvl w:ilvl="1" w:tplc="B58661A6">
      <w:numFmt w:val="decimal"/>
      <w:lvlText w:val=""/>
      <w:lvlJc w:val="left"/>
    </w:lvl>
    <w:lvl w:ilvl="2" w:tplc="7F10F5DA">
      <w:numFmt w:val="decimal"/>
      <w:lvlText w:val=""/>
      <w:lvlJc w:val="left"/>
    </w:lvl>
    <w:lvl w:ilvl="3" w:tplc="601ED4EE">
      <w:numFmt w:val="decimal"/>
      <w:lvlText w:val=""/>
      <w:lvlJc w:val="left"/>
    </w:lvl>
    <w:lvl w:ilvl="4" w:tplc="293C2BF4">
      <w:numFmt w:val="decimal"/>
      <w:lvlText w:val=""/>
      <w:lvlJc w:val="left"/>
    </w:lvl>
    <w:lvl w:ilvl="5" w:tplc="7D8CF03E">
      <w:numFmt w:val="decimal"/>
      <w:lvlText w:val=""/>
      <w:lvlJc w:val="left"/>
    </w:lvl>
    <w:lvl w:ilvl="6" w:tplc="F8AA429A">
      <w:numFmt w:val="decimal"/>
      <w:lvlText w:val=""/>
      <w:lvlJc w:val="left"/>
    </w:lvl>
    <w:lvl w:ilvl="7" w:tplc="701E8C12">
      <w:numFmt w:val="decimal"/>
      <w:lvlText w:val=""/>
      <w:lvlJc w:val="left"/>
    </w:lvl>
    <w:lvl w:ilvl="8" w:tplc="09403816">
      <w:numFmt w:val="decimal"/>
      <w:lvlText w:val=""/>
      <w:lvlJc w:val="left"/>
    </w:lvl>
  </w:abstractNum>
  <w:abstractNum w:abstractNumId="28" w15:restartNumberingAfterBreak="0">
    <w:nsid w:val="5E2630DB"/>
    <w:multiLevelType w:val="hybridMultilevel"/>
    <w:tmpl w:val="E7E6E0C4"/>
    <w:lvl w:ilvl="0" w:tplc="7550FAE4">
      <w:start w:val="1"/>
      <w:numFmt w:val="decimal"/>
      <w:lvlText w:val="%1."/>
      <w:lvlJc w:val="left"/>
      <w:pPr>
        <w:ind w:left="720" w:hanging="360"/>
      </w:pPr>
    </w:lvl>
    <w:lvl w:ilvl="1" w:tplc="ACD0256C">
      <w:numFmt w:val="decimal"/>
      <w:lvlText w:val=""/>
      <w:lvlJc w:val="left"/>
    </w:lvl>
    <w:lvl w:ilvl="2" w:tplc="192C23B4">
      <w:numFmt w:val="decimal"/>
      <w:lvlText w:val=""/>
      <w:lvlJc w:val="left"/>
    </w:lvl>
    <w:lvl w:ilvl="3" w:tplc="2B18C326">
      <w:numFmt w:val="decimal"/>
      <w:lvlText w:val=""/>
      <w:lvlJc w:val="left"/>
    </w:lvl>
    <w:lvl w:ilvl="4" w:tplc="138EA8CA">
      <w:numFmt w:val="decimal"/>
      <w:lvlText w:val=""/>
      <w:lvlJc w:val="left"/>
    </w:lvl>
    <w:lvl w:ilvl="5" w:tplc="D3C4B3A4">
      <w:numFmt w:val="decimal"/>
      <w:lvlText w:val=""/>
      <w:lvlJc w:val="left"/>
    </w:lvl>
    <w:lvl w:ilvl="6" w:tplc="41DE3D32">
      <w:numFmt w:val="decimal"/>
      <w:lvlText w:val=""/>
      <w:lvlJc w:val="left"/>
    </w:lvl>
    <w:lvl w:ilvl="7" w:tplc="376EDE14">
      <w:numFmt w:val="decimal"/>
      <w:lvlText w:val=""/>
      <w:lvlJc w:val="left"/>
    </w:lvl>
    <w:lvl w:ilvl="8" w:tplc="355EE8D0">
      <w:numFmt w:val="decimal"/>
      <w:lvlText w:val=""/>
      <w:lvlJc w:val="left"/>
    </w:lvl>
  </w:abstractNum>
  <w:abstractNum w:abstractNumId="29" w15:restartNumberingAfterBreak="0">
    <w:nsid w:val="5E3E394C"/>
    <w:multiLevelType w:val="hybridMultilevel"/>
    <w:tmpl w:val="7FA081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834EE764">
      <w:numFmt w:val="decimal"/>
      <w:lvlText w:val=""/>
      <w:lvlJc w:val="left"/>
    </w:lvl>
    <w:lvl w:ilvl="2" w:tplc="9B4ADBE4">
      <w:numFmt w:val="decimal"/>
      <w:lvlText w:val=""/>
      <w:lvlJc w:val="left"/>
    </w:lvl>
    <w:lvl w:ilvl="3" w:tplc="3DE4C0F6">
      <w:numFmt w:val="decimal"/>
      <w:lvlText w:val=""/>
      <w:lvlJc w:val="left"/>
    </w:lvl>
    <w:lvl w:ilvl="4" w:tplc="1052696E">
      <w:numFmt w:val="decimal"/>
      <w:lvlText w:val=""/>
      <w:lvlJc w:val="left"/>
    </w:lvl>
    <w:lvl w:ilvl="5" w:tplc="1B04C92A">
      <w:numFmt w:val="decimal"/>
      <w:lvlText w:val=""/>
      <w:lvlJc w:val="left"/>
    </w:lvl>
    <w:lvl w:ilvl="6" w:tplc="EBC6A126">
      <w:numFmt w:val="decimal"/>
      <w:lvlText w:val=""/>
      <w:lvlJc w:val="left"/>
    </w:lvl>
    <w:lvl w:ilvl="7" w:tplc="D2A2380E">
      <w:numFmt w:val="decimal"/>
      <w:lvlText w:val=""/>
      <w:lvlJc w:val="left"/>
    </w:lvl>
    <w:lvl w:ilvl="8" w:tplc="04580C8E">
      <w:numFmt w:val="decimal"/>
      <w:lvlText w:val=""/>
      <w:lvlJc w:val="left"/>
    </w:lvl>
  </w:abstractNum>
  <w:abstractNum w:abstractNumId="30" w15:restartNumberingAfterBreak="0">
    <w:nsid w:val="5E67671B"/>
    <w:multiLevelType w:val="hybridMultilevel"/>
    <w:tmpl w:val="9716AB6C"/>
    <w:lvl w:ilvl="0" w:tplc="E09E8CFA">
      <w:start w:val="1"/>
      <w:numFmt w:val="decimal"/>
      <w:lvlText w:val="%1."/>
      <w:lvlJc w:val="left"/>
      <w:pPr>
        <w:ind w:left="720" w:hanging="360"/>
      </w:pPr>
    </w:lvl>
    <w:lvl w:ilvl="1" w:tplc="F2A66034">
      <w:numFmt w:val="decimal"/>
      <w:lvlText w:val=""/>
      <w:lvlJc w:val="left"/>
    </w:lvl>
    <w:lvl w:ilvl="2" w:tplc="328EE126">
      <w:numFmt w:val="decimal"/>
      <w:lvlText w:val=""/>
      <w:lvlJc w:val="left"/>
    </w:lvl>
    <w:lvl w:ilvl="3" w:tplc="EC2E1ED8">
      <w:numFmt w:val="decimal"/>
      <w:lvlText w:val=""/>
      <w:lvlJc w:val="left"/>
    </w:lvl>
    <w:lvl w:ilvl="4" w:tplc="9FF63DAA">
      <w:numFmt w:val="decimal"/>
      <w:lvlText w:val=""/>
      <w:lvlJc w:val="left"/>
    </w:lvl>
    <w:lvl w:ilvl="5" w:tplc="F9ACEA9A">
      <w:numFmt w:val="decimal"/>
      <w:lvlText w:val=""/>
      <w:lvlJc w:val="left"/>
    </w:lvl>
    <w:lvl w:ilvl="6" w:tplc="A8E26794">
      <w:numFmt w:val="decimal"/>
      <w:lvlText w:val=""/>
      <w:lvlJc w:val="left"/>
    </w:lvl>
    <w:lvl w:ilvl="7" w:tplc="1514E062">
      <w:numFmt w:val="decimal"/>
      <w:lvlText w:val=""/>
      <w:lvlJc w:val="left"/>
    </w:lvl>
    <w:lvl w:ilvl="8" w:tplc="91D8AECE">
      <w:numFmt w:val="decimal"/>
      <w:lvlText w:val=""/>
      <w:lvlJc w:val="left"/>
    </w:lvl>
  </w:abstractNum>
  <w:abstractNum w:abstractNumId="31" w15:restartNumberingAfterBreak="0">
    <w:nsid w:val="61182334"/>
    <w:multiLevelType w:val="hybridMultilevel"/>
    <w:tmpl w:val="80D4D682"/>
    <w:lvl w:ilvl="0" w:tplc="B5C86954">
      <w:start w:val="1"/>
      <w:numFmt w:val="decimal"/>
      <w:lvlText w:val="%1."/>
      <w:lvlJc w:val="left"/>
      <w:pPr>
        <w:ind w:left="720" w:hanging="360"/>
      </w:pPr>
    </w:lvl>
    <w:lvl w:ilvl="1" w:tplc="296808B2">
      <w:numFmt w:val="decimal"/>
      <w:lvlText w:val=""/>
      <w:lvlJc w:val="left"/>
    </w:lvl>
    <w:lvl w:ilvl="2" w:tplc="121AD154">
      <w:numFmt w:val="decimal"/>
      <w:lvlText w:val=""/>
      <w:lvlJc w:val="left"/>
    </w:lvl>
    <w:lvl w:ilvl="3" w:tplc="01B6DA3C">
      <w:numFmt w:val="decimal"/>
      <w:lvlText w:val=""/>
      <w:lvlJc w:val="left"/>
    </w:lvl>
    <w:lvl w:ilvl="4" w:tplc="C444032E">
      <w:numFmt w:val="decimal"/>
      <w:lvlText w:val=""/>
      <w:lvlJc w:val="left"/>
    </w:lvl>
    <w:lvl w:ilvl="5" w:tplc="75E6579A">
      <w:numFmt w:val="decimal"/>
      <w:lvlText w:val=""/>
      <w:lvlJc w:val="left"/>
    </w:lvl>
    <w:lvl w:ilvl="6" w:tplc="331C1292">
      <w:numFmt w:val="decimal"/>
      <w:lvlText w:val=""/>
      <w:lvlJc w:val="left"/>
    </w:lvl>
    <w:lvl w:ilvl="7" w:tplc="D4D0B492">
      <w:numFmt w:val="decimal"/>
      <w:lvlText w:val=""/>
      <w:lvlJc w:val="left"/>
    </w:lvl>
    <w:lvl w:ilvl="8" w:tplc="BCB611E0">
      <w:numFmt w:val="decimal"/>
      <w:lvlText w:val=""/>
      <w:lvlJc w:val="left"/>
    </w:lvl>
  </w:abstractNum>
  <w:abstractNum w:abstractNumId="32" w15:restartNumberingAfterBreak="0">
    <w:nsid w:val="64C51972"/>
    <w:multiLevelType w:val="hybridMultilevel"/>
    <w:tmpl w:val="479A58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AB6CF190">
      <w:numFmt w:val="decimal"/>
      <w:lvlText w:val=""/>
      <w:lvlJc w:val="left"/>
    </w:lvl>
    <w:lvl w:ilvl="2" w:tplc="C7CECEB6">
      <w:numFmt w:val="decimal"/>
      <w:lvlText w:val=""/>
      <w:lvlJc w:val="left"/>
    </w:lvl>
    <w:lvl w:ilvl="3" w:tplc="A4E8D0BE">
      <w:numFmt w:val="decimal"/>
      <w:lvlText w:val=""/>
      <w:lvlJc w:val="left"/>
    </w:lvl>
    <w:lvl w:ilvl="4" w:tplc="CA04AEEA">
      <w:numFmt w:val="decimal"/>
      <w:lvlText w:val=""/>
      <w:lvlJc w:val="left"/>
    </w:lvl>
    <w:lvl w:ilvl="5" w:tplc="EA461C0A">
      <w:numFmt w:val="decimal"/>
      <w:lvlText w:val=""/>
      <w:lvlJc w:val="left"/>
    </w:lvl>
    <w:lvl w:ilvl="6" w:tplc="3610948E">
      <w:numFmt w:val="decimal"/>
      <w:lvlText w:val=""/>
      <w:lvlJc w:val="left"/>
    </w:lvl>
    <w:lvl w:ilvl="7" w:tplc="890E7E6A">
      <w:numFmt w:val="decimal"/>
      <w:lvlText w:val=""/>
      <w:lvlJc w:val="left"/>
    </w:lvl>
    <w:lvl w:ilvl="8" w:tplc="189A5482">
      <w:numFmt w:val="decimal"/>
      <w:lvlText w:val=""/>
      <w:lvlJc w:val="left"/>
    </w:lvl>
  </w:abstractNum>
  <w:abstractNum w:abstractNumId="33" w15:restartNumberingAfterBreak="0">
    <w:nsid w:val="6CE738D7"/>
    <w:multiLevelType w:val="hybridMultilevel"/>
    <w:tmpl w:val="B3508EBC"/>
    <w:lvl w:ilvl="0" w:tplc="2F089796">
      <w:start w:val="1"/>
      <w:numFmt w:val="decimal"/>
      <w:lvlText w:val="%1."/>
      <w:lvlJc w:val="left"/>
      <w:pPr>
        <w:ind w:left="720" w:hanging="360"/>
      </w:pPr>
    </w:lvl>
    <w:lvl w:ilvl="1" w:tplc="E08622C0">
      <w:numFmt w:val="decimal"/>
      <w:lvlText w:val=""/>
      <w:lvlJc w:val="left"/>
    </w:lvl>
    <w:lvl w:ilvl="2" w:tplc="7228E8D0">
      <w:numFmt w:val="decimal"/>
      <w:lvlText w:val=""/>
      <w:lvlJc w:val="left"/>
    </w:lvl>
    <w:lvl w:ilvl="3" w:tplc="02E43A02">
      <w:numFmt w:val="decimal"/>
      <w:lvlText w:val=""/>
      <w:lvlJc w:val="left"/>
    </w:lvl>
    <w:lvl w:ilvl="4" w:tplc="C0AAD8C0">
      <w:numFmt w:val="decimal"/>
      <w:lvlText w:val=""/>
      <w:lvlJc w:val="left"/>
    </w:lvl>
    <w:lvl w:ilvl="5" w:tplc="C944CED4">
      <w:numFmt w:val="decimal"/>
      <w:lvlText w:val=""/>
      <w:lvlJc w:val="left"/>
    </w:lvl>
    <w:lvl w:ilvl="6" w:tplc="53D6C97C">
      <w:numFmt w:val="decimal"/>
      <w:lvlText w:val=""/>
      <w:lvlJc w:val="left"/>
    </w:lvl>
    <w:lvl w:ilvl="7" w:tplc="37588AC8">
      <w:numFmt w:val="decimal"/>
      <w:lvlText w:val=""/>
      <w:lvlJc w:val="left"/>
    </w:lvl>
    <w:lvl w:ilvl="8" w:tplc="9410AD60">
      <w:numFmt w:val="decimal"/>
      <w:lvlText w:val=""/>
      <w:lvlJc w:val="left"/>
    </w:lvl>
  </w:abstractNum>
  <w:abstractNum w:abstractNumId="34" w15:restartNumberingAfterBreak="0">
    <w:nsid w:val="74DC5D27"/>
    <w:multiLevelType w:val="hybridMultilevel"/>
    <w:tmpl w:val="70AE34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BF6E9392">
      <w:numFmt w:val="decimal"/>
      <w:lvlText w:val=""/>
      <w:lvlJc w:val="left"/>
    </w:lvl>
    <w:lvl w:ilvl="2" w:tplc="EC66AB90">
      <w:numFmt w:val="decimal"/>
      <w:lvlText w:val=""/>
      <w:lvlJc w:val="left"/>
    </w:lvl>
    <w:lvl w:ilvl="3" w:tplc="6518E646">
      <w:numFmt w:val="decimal"/>
      <w:lvlText w:val=""/>
      <w:lvlJc w:val="left"/>
    </w:lvl>
    <w:lvl w:ilvl="4" w:tplc="9418C6D4">
      <w:numFmt w:val="decimal"/>
      <w:lvlText w:val=""/>
      <w:lvlJc w:val="left"/>
    </w:lvl>
    <w:lvl w:ilvl="5" w:tplc="2C38B552">
      <w:numFmt w:val="decimal"/>
      <w:lvlText w:val=""/>
      <w:lvlJc w:val="left"/>
    </w:lvl>
    <w:lvl w:ilvl="6" w:tplc="9E70CE42">
      <w:numFmt w:val="decimal"/>
      <w:lvlText w:val=""/>
      <w:lvlJc w:val="left"/>
    </w:lvl>
    <w:lvl w:ilvl="7" w:tplc="79F4215A">
      <w:numFmt w:val="decimal"/>
      <w:lvlText w:val=""/>
      <w:lvlJc w:val="left"/>
    </w:lvl>
    <w:lvl w:ilvl="8" w:tplc="C9A09418">
      <w:numFmt w:val="decimal"/>
      <w:lvlText w:val=""/>
      <w:lvlJc w:val="left"/>
    </w:lvl>
  </w:abstractNum>
  <w:abstractNum w:abstractNumId="35" w15:restartNumberingAfterBreak="0">
    <w:nsid w:val="767A00AA"/>
    <w:multiLevelType w:val="hybridMultilevel"/>
    <w:tmpl w:val="731EC19E"/>
    <w:lvl w:ilvl="0" w:tplc="7DC2F45C">
      <w:start w:val="1"/>
      <w:numFmt w:val="decimal"/>
      <w:lvlText w:val="%1."/>
      <w:lvlJc w:val="left"/>
      <w:pPr>
        <w:ind w:left="720" w:hanging="360"/>
      </w:pPr>
    </w:lvl>
    <w:lvl w:ilvl="1" w:tplc="1E78410E">
      <w:numFmt w:val="decimal"/>
      <w:lvlText w:val=""/>
      <w:lvlJc w:val="left"/>
    </w:lvl>
    <w:lvl w:ilvl="2" w:tplc="2B12C366">
      <w:numFmt w:val="decimal"/>
      <w:lvlText w:val=""/>
      <w:lvlJc w:val="left"/>
    </w:lvl>
    <w:lvl w:ilvl="3" w:tplc="BE46FD3A">
      <w:numFmt w:val="decimal"/>
      <w:lvlText w:val=""/>
      <w:lvlJc w:val="left"/>
    </w:lvl>
    <w:lvl w:ilvl="4" w:tplc="26829FA4">
      <w:numFmt w:val="decimal"/>
      <w:lvlText w:val=""/>
      <w:lvlJc w:val="left"/>
    </w:lvl>
    <w:lvl w:ilvl="5" w:tplc="DC400E38">
      <w:numFmt w:val="decimal"/>
      <w:lvlText w:val=""/>
      <w:lvlJc w:val="left"/>
    </w:lvl>
    <w:lvl w:ilvl="6" w:tplc="B58ADFA4">
      <w:numFmt w:val="decimal"/>
      <w:lvlText w:val=""/>
      <w:lvlJc w:val="left"/>
    </w:lvl>
    <w:lvl w:ilvl="7" w:tplc="28BC2D9A">
      <w:numFmt w:val="decimal"/>
      <w:lvlText w:val=""/>
      <w:lvlJc w:val="left"/>
    </w:lvl>
    <w:lvl w:ilvl="8" w:tplc="D8A239AA">
      <w:numFmt w:val="decimal"/>
      <w:lvlText w:val=""/>
      <w:lvlJc w:val="left"/>
    </w:lvl>
  </w:abstractNum>
  <w:abstractNum w:abstractNumId="36" w15:restartNumberingAfterBreak="0">
    <w:nsid w:val="79700D67"/>
    <w:multiLevelType w:val="hybridMultilevel"/>
    <w:tmpl w:val="A492E110"/>
    <w:lvl w:ilvl="0" w:tplc="B4F0D258">
      <w:start w:val="1"/>
      <w:numFmt w:val="decimal"/>
      <w:lvlText w:val="%1."/>
      <w:lvlJc w:val="left"/>
      <w:pPr>
        <w:ind w:left="720" w:hanging="360"/>
      </w:pPr>
    </w:lvl>
    <w:lvl w:ilvl="1" w:tplc="F52C3DF6">
      <w:numFmt w:val="decimal"/>
      <w:lvlText w:val=""/>
      <w:lvlJc w:val="left"/>
    </w:lvl>
    <w:lvl w:ilvl="2" w:tplc="8E2CACEE">
      <w:numFmt w:val="decimal"/>
      <w:lvlText w:val=""/>
      <w:lvlJc w:val="left"/>
    </w:lvl>
    <w:lvl w:ilvl="3" w:tplc="D0CA7A2C">
      <w:numFmt w:val="decimal"/>
      <w:lvlText w:val=""/>
      <w:lvlJc w:val="left"/>
    </w:lvl>
    <w:lvl w:ilvl="4" w:tplc="7F4038E0">
      <w:numFmt w:val="decimal"/>
      <w:lvlText w:val=""/>
      <w:lvlJc w:val="left"/>
    </w:lvl>
    <w:lvl w:ilvl="5" w:tplc="7658AD1A">
      <w:numFmt w:val="decimal"/>
      <w:lvlText w:val=""/>
      <w:lvlJc w:val="left"/>
    </w:lvl>
    <w:lvl w:ilvl="6" w:tplc="4D64881C">
      <w:numFmt w:val="decimal"/>
      <w:lvlText w:val=""/>
      <w:lvlJc w:val="left"/>
    </w:lvl>
    <w:lvl w:ilvl="7" w:tplc="440C0EC2">
      <w:numFmt w:val="decimal"/>
      <w:lvlText w:val=""/>
      <w:lvlJc w:val="left"/>
    </w:lvl>
    <w:lvl w:ilvl="8" w:tplc="9FEE08B8">
      <w:numFmt w:val="decimal"/>
      <w:lvlText w:val=""/>
      <w:lvlJc w:val="left"/>
    </w:lvl>
  </w:abstractNum>
  <w:abstractNum w:abstractNumId="37" w15:restartNumberingAfterBreak="0">
    <w:nsid w:val="7A793629"/>
    <w:multiLevelType w:val="hybridMultilevel"/>
    <w:tmpl w:val="F31889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31CEFA9C">
      <w:numFmt w:val="decimal"/>
      <w:lvlText w:val=""/>
      <w:lvlJc w:val="left"/>
    </w:lvl>
    <w:lvl w:ilvl="2" w:tplc="E2FEBA26">
      <w:numFmt w:val="decimal"/>
      <w:lvlText w:val=""/>
      <w:lvlJc w:val="left"/>
    </w:lvl>
    <w:lvl w:ilvl="3" w:tplc="B34C0CDE">
      <w:numFmt w:val="decimal"/>
      <w:lvlText w:val=""/>
      <w:lvlJc w:val="left"/>
    </w:lvl>
    <w:lvl w:ilvl="4" w:tplc="24DC7F82">
      <w:numFmt w:val="decimal"/>
      <w:lvlText w:val=""/>
      <w:lvlJc w:val="left"/>
    </w:lvl>
    <w:lvl w:ilvl="5" w:tplc="45C04E4E">
      <w:numFmt w:val="decimal"/>
      <w:lvlText w:val=""/>
      <w:lvlJc w:val="left"/>
    </w:lvl>
    <w:lvl w:ilvl="6" w:tplc="6D90C2D6">
      <w:numFmt w:val="decimal"/>
      <w:lvlText w:val=""/>
      <w:lvlJc w:val="left"/>
    </w:lvl>
    <w:lvl w:ilvl="7" w:tplc="4104851E">
      <w:numFmt w:val="decimal"/>
      <w:lvlText w:val=""/>
      <w:lvlJc w:val="left"/>
    </w:lvl>
    <w:lvl w:ilvl="8" w:tplc="6A628A40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9"/>
  </w:num>
  <w:num w:numId="8">
    <w:abstractNumId w:val="34"/>
  </w:num>
  <w:num w:numId="9">
    <w:abstractNumId w:val="8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30"/>
    <w:lvlOverride w:ilvl="0">
      <w:startOverride w:val="1"/>
    </w:lvlOverride>
  </w:num>
  <w:num w:numId="14">
    <w:abstractNumId w:val="7"/>
  </w:num>
  <w:num w:numId="15">
    <w:abstractNumId w:val="32"/>
  </w:num>
  <w:num w:numId="16">
    <w:abstractNumId w:val="19"/>
  </w:num>
  <w:num w:numId="17">
    <w:abstractNumId w:val="25"/>
    <w:lvlOverride w:ilvl="0">
      <w:startOverride w:val="1"/>
    </w:lvlOverride>
  </w:num>
  <w:num w:numId="18">
    <w:abstractNumId w:val="33"/>
    <w:lvlOverride w:ilvl="0">
      <w:startOverride w:val="1"/>
    </w:lvlOverride>
  </w:num>
  <w:num w:numId="19">
    <w:abstractNumId w:val="31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15"/>
  </w:num>
  <w:num w:numId="23">
    <w:abstractNumId w:val="37"/>
  </w:num>
  <w:num w:numId="24">
    <w:abstractNumId w:val="13"/>
  </w:num>
  <w:num w:numId="25">
    <w:abstractNumId w:val="28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4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36"/>
    <w:lvlOverride w:ilvl="0">
      <w:startOverride w:val="1"/>
    </w:lvlOverride>
  </w:num>
  <w:num w:numId="30">
    <w:abstractNumId w:val="24"/>
  </w:num>
  <w:num w:numId="31">
    <w:abstractNumId w:val="21"/>
  </w:num>
  <w:num w:numId="32">
    <w:abstractNumId w:val="26"/>
  </w:num>
  <w:num w:numId="33">
    <w:abstractNumId w:val="17"/>
    <w:lvlOverride w:ilvl="0">
      <w:startOverride w:val="1"/>
    </w:lvlOverride>
  </w:num>
  <w:num w:numId="34">
    <w:abstractNumId w:val="11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23"/>
    <w:lvlOverride w:ilvl="0">
      <w:startOverride w:val="1"/>
    </w:lvlOverride>
  </w:num>
  <w:num w:numId="37">
    <w:abstractNumId w:val="35"/>
    <w:lvlOverride w:ilvl="0">
      <w:startOverride w:val="1"/>
    </w:lvlOverride>
  </w:num>
  <w:num w:numId="38">
    <w:abstractNumId w:val="2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C84"/>
    <w:rsid w:val="0015074B"/>
    <w:rsid w:val="00205F7A"/>
    <w:rsid w:val="0029639D"/>
    <w:rsid w:val="00326F90"/>
    <w:rsid w:val="005432FA"/>
    <w:rsid w:val="006953D6"/>
    <w:rsid w:val="00786D4D"/>
    <w:rsid w:val="007C7A56"/>
    <w:rsid w:val="009662FD"/>
    <w:rsid w:val="00AA1D8D"/>
    <w:rsid w:val="00B47730"/>
    <w:rsid w:val="00CB0664"/>
    <w:rsid w:val="00CF67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6511B"/>
  <w14:defaultImageDpi w14:val="300"/>
  <w15:docId w15:val="{65DC967D-FF25-4A54-95FA-478FD459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2A4C0A-0C42-4ED7-ABD8-8295F4A0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1010</Words>
  <Characters>5558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4</cp:revision>
  <dcterms:created xsi:type="dcterms:W3CDTF">2026-08-29T19:43:00Z</dcterms:created>
  <dcterms:modified xsi:type="dcterms:W3CDTF">2026-08-30T22:02:00Z</dcterms:modified>
  <cp:category/>
</cp:coreProperties>
</file>